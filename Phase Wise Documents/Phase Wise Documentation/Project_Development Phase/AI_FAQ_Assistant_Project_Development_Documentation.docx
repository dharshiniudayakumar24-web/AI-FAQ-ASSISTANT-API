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0C84" w:rsidRPr="004358BC" w:rsidRDefault="00AF7017">
      <w:pPr>
        <w:pStyle w:val="Heading1"/>
        <w:jc w:val="center"/>
        <w:rPr>
          <w:rFonts w:ascii="Times New Roman" w:hAnsi="Times New Roman" w:cs="Times New Roman"/>
          <w:color w:val="auto"/>
        </w:rPr>
      </w:pPr>
      <w:r w:rsidRPr="004358BC">
        <w:rPr>
          <w:rFonts w:ascii="Times New Roman" w:hAnsi="Times New Roman" w:cs="Times New Roman"/>
          <w:color w:val="auto"/>
        </w:rPr>
        <w:t>PROJECT DEVELOPMENT PHASE</w:t>
      </w:r>
    </w:p>
    <w:p w:rsidR="004E0C84" w:rsidRPr="004358BC" w:rsidRDefault="00AF7017" w:rsidP="0066646A">
      <w:pPr>
        <w:pStyle w:val="Heading2"/>
        <w:rPr>
          <w:rFonts w:ascii="Times New Roman" w:hAnsi="Times New Roman" w:cs="Times New Roman"/>
          <w:color w:val="auto"/>
        </w:rPr>
      </w:pPr>
      <w:r w:rsidRPr="004358BC">
        <w:rPr>
          <w:rFonts w:ascii="Times New Roman" w:hAnsi="Times New Roman" w:cs="Times New Roman"/>
          <w:color w:val="auto"/>
        </w:rPr>
        <w:t>AI FAQ ASSISTANT API</w:t>
      </w:r>
      <w:bookmarkStart w:id="0" w:name="_GoBack"/>
      <w:bookmarkEnd w:id="0"/>
    </w:p>
    <w:p w:rsidR="004E0C84" w:rsidRPr="004358BC" w:rsidRDefault="00AF7017">
      <w:pPr>
        <w:rPr>
          <w:rFonts w:cs="Times New Roman"/>
        </w:rPr>
      </w:pPr>
      <w:r w:rsidRPr="004358BC">
        <w:rPr>
          <w:rFonts w:cs="Times New Roman"/>
          <w:b/>
        </w:rPr>
        <w:t>Project Name: AI FAQ Assistant AP</w:t>
      </w:r>
      <w:r w:rsidR="0066646A" w:rsidRPr="004358BC">
        <w:rPr>
          <w:rFonts w:cs="Times New Roman"/>
          <w:b/>
        </w:rPr>
        <w:t>I</w:t>
      </w:r>
      <w:r w:rsidR="0066646A" w:rsidRPr="004358BC">
        <w:rPr>
          <w:rFonts w:cs="Times New Roman"/>
          <w:b/>
        </w:rPr>
        <w:br/>
        <w:t>Team ID: SWTID-2026-9625</w:t>
      </w:r>
      <w:r w:rsidR="0066646A" w:rsidRPr="004358BC">
        <w:rPr>
          <w:rFonts w:cs="Times New Roman"/>
          <w:b/>
        </w:rPr>
        <w:br/>
        <w:t>Date: 26</w:t>
      </w:r>
      <w:r w:rsidRPr="004358BC">
        <w:rPr>
          <w:rFonts w:cs="Times New Roman"/>
          <w:b/>
        </w:rPr>
        <w:t xml:space="preserve"> September 2026</w:t>
      </w:r>
    </w:p>
    <w:p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1. DEVELOPMENT OVERVIEW</w:t>
      </w:r>
    </w:p>
    <w:p w:rsidR="004E0C84" w:rsidRPr="004358BC" w:rsidRDefault="00AF7017" w:rsidP="0066646A">
      <w:pPr>
        <w:jc w:val="both"/>
        <w:rPr>
          <w:rFonts w:cs="Times New Roman"/>
        </w:rPr>
      </w:pPr>
      <w:r w:rsidRPr="004358BC">
        <w:rPr>
          <w:rFonts w:cs="Times New Roman"/>
        </w:rPr>
        <w:t>AI FAQ Assistant API was developed as a backend-only REST API using Node.js, Express.js, MongoDB, Mongoose, JWT, bcryptjs, and Google Gemini AI.</w:t>
      </w:r>
    </w:p>
    <w:p w:rsidR="004E0C84" w:rsidRPr="004358BC" w:rsidRDefault="00AF7017" w:rsidP="0066646A">
      <w:pPr>
        <w:jc w:val="both"/>
        <w:rPr>
          <w:rFonts w:cs="Times New Roman"/>
        </w:rPr>
      </w:pPr>
      <w:r w:rsidRPr="004358BC">
        <w:rPr>
          <w:rFonts w:cs="Times New Roman"/>
        </w:rPr>
        <w:t>The development follows a modular structure with separate models, controllers, routes, middleware, and service layers. The implementation includes user authentication, role-based authorization, FAQ management, category management, tag relationships, AI-generated FAQ content, AI-assisted answers, keyword-based FAQ search, answer feedback, validation, rate limiting, and centralized error handling.</w:t>
      </w:r>
    </w:p>
    <w:p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2. DEVELOPMENT ENVIRONMENT</w:t>
      </w:r>
    </w:p>
    <w:p w:rsidR="004E0C84" w:rsidRPr="004358BC" w:rsidRDefault="00AF7017">
      <w:pPr>
        <w:rPr>
          <w:rFonts w:cs="Times New Roman"/>
        </w:rPr>
      </w:pPr>
      <w:r w:rsidRPr="004358BC">
        <w:rPr>
          <w:rFonts w:cs="Times New Roman"/>
        </w:rPr>
        <w:t>The project was developed using:</w:t>
      </w:r>
    </w:p>
    <w:p w:rsidR="004E0C84" w:rsidRPr="004358BC" w:rsidRDefault="00AF7017">
      <w:pPr>
        <w:pStyle w:val="ListBullet"/>
        <w:spacing w:after="40"/>
        <w:rPr>
          <w:rFonts w:cs="Times New Roman"/>
        </w:rPr>
      </w:pPr>
      <w:r w:rsidRPr="004358BC">
        <w:rPr>
          <w:rFonts w:cs="Times New Roman"/>
        </w:rPr>
        <w:t>Node.js</w:t>
      </w:r>
    </w:p>
    <w:p w:rsidR="004E0C84" w:rsidRPr="004358BC" w:rsidRDefault="00AF7017">
      <w:pPr>
        <w:pStyle w:val="ListBullet"/>
        <w:spacing w:after="40"/>
        <w:rPr>
          <w:rFonts w:cs="Times New Roman"/>
        </w:rPr>
      </w:pPr>
      <w:r w:rsidRPr="004358BC">
        <w:rPr>
          <w:rFonts w:cs="Times New Roman"/>
        </w:rPr>
        <w:t>Express.js</w:t>
      </w:r>
    </w:p>
    <w:p w:rsidR="004E0C84" w:rsidRPr="004358BC" w:rsidRDefault="00AF7017">
      <w:pPr>
        <w:pStyle w:val="ListBullet"/>
        <w:spacing w:after="40"/>
        <w:rPr>
          <w:rFonts w:cs="Times New Roman"/>
        </w:rPr>
      </w:pPr>
      <w:r w:rsidRPr="004358BC">
        <w:rPr>
          <w:rFonts w:cs="Times New Roman"/>
        </w:rPr>
        <w:t>MongoDB</w:t>
      </w:r>
    </w:p>
    <w:p w:rsidR="004E0C84" w:rsidRPr="004358BC" w:rsidRDefault="00AF7017">
      <w:pPr>
        <w:pStyle w:val="ListBullet"/>
        <w:spacing w:after="40"/>
        <w:rPr>
          <w:rFonts w:cs="Times New Roman"/>
        </w:rPr>
      </w:pPr>
      <w:r w:rsidRPr="004358BC">
        <w:rPr>
          <w:rFonts w:cs="Times New Roman"/>
        </w:rPr>
        <w:t>Mongoose</w:t>
      </w:r>
    </w:p>
    <w:p w:rsidR="004E0C84" w:rsidRPr="004358BC" w:rsidRDefault="00AF7017">
      <w:pPr>
        <w:pStyle w:val="ListBullet"/>
        <w:spacing w:after="40"/>
        <w:rPr>
          <w:rFonts w:cs="Times New Roman"/>
        </w:rPr>
      </w:pPr>
      <w:r w:rsidRPr="004358BC">
        <w:rPr>
          <w:rFonts w:cs="Times New Roman"/>
        </w:rPr>
        <w:t>Google Gemini API</w:t>
      </w:r>
    </w:p>
    <w:p w:rsidR="004E0C84" w:rsidRPr="004358BC" w:rsidRDefault="00AF7017">
      <w:pPr>
        <w:pStyle w:val="ListBullet"/>
        <w:spacing w:after="40"/>
        <w:rPr>
          <w:rFonts w:cs="Times New Roman"/>
        </w:rPr>
      </w:pPr>
      <w:r w:rsidRPr="004358BC">
        <w:rPr>
          <w:rFonts w:cs="Times New Roman"/>
        </w:rPr>
        <w:t>JWT</w:t>
      </w:r>
    </w:p>
    <w:p w:rsidR="004E0C84" w:rsidRPr="004358BC" w:rsidRDefault="00AF7017">
      <w:pPr>
        <w:pStyle w:val="ListBullet"/>
        <w:spacing w:after="40"/>
        <w:rPr>
          <w:rFonts w:cs="Times New Roman"/>
        </w:rPr>
      </w:pPr>
      <w:r w:rsidRPr="004358BC">
        <w:rPr>
          <w:rFonts w:cs="Times New Roman"/>
        </w:rPr>
        <w:t>bcryptjs</w:t>
      </w:r>
    </w:p>
    <w:p w:rsidR="004E0C84" w:rsidRPr="004358BC" w:rsidRDefault="00AF7017">
      <w:pPr>
        <w:pStyle w:val="ListBullet"/>
        <w:spacing w:after="40"/>
        <w:rPr>
          <w:rFonts w:cs="Times New Roman"/>
        </w:rPr>
      </w:pPr>
      <w:r w:rsidRPr="004358BC">
        <w:rPr>
          <w:rFonts w:cs="Times New Roman"/>
        </w:rPr>
        <w:t>Postman / Thunder Client</w:t>
      </w:r>
    </w:p>
    <w:p w:rsidR="004E0C84" w:rsidRPr="004358BC" w:rsidRDefault="00AF7017">
      <w:pPr>
        <w:pStyle w:val="ListBullet"/>
        <w:spacing w:after="40"/>
        <w:rPr>
          <w:rFonts w:cs="Times New Roman"/>
        </w:rPr>
      </w:pPr>
      <w:r w:rsidRPr="004358BC">
        <w:rPr>
          <w:rFonts w:cs="Times New Roman"/>
        </w:rPr>
        <w:t>Visual Studio Code</w:t>
      </w:r>
    </w:p>
    <w:p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3. BACKEND DEVELOPMENT</w:t>
      </w:r>
    </w:p>
    <w:p w:rsidR="004E0C84" w:rsidRPr="004358BC" w:rsidRDefault="00AF7017">
      <w:pPr>
        <w:rPr>
          <w:rFonts w:cs="Times New Roman"/>
        </w:rPr>
      </w:pPr>
      <w:r w:rsidRPr="004358BC">
        <w:rPr>
          <w:rFonts w:cs="Times New Roman"/>
        </w:rPr>
        <w:t>The backend was developed as a REST API using Node.js and Express.js.</w:t>
      </w:r>
    </w:p>
    <w:p w:rsidR="004E0C84" w:rsidRPr="004358BC" w:rsidRDefault="00AF7017">
      <w:pPr>
        <w:rPr>
          <w:rFonts w:cs="Times New Roman"/>
        </w:rPr>
      </w:pPr>
      <w:r w:rsidRPr="004358BC">
        <w:rPr>
          <w:rFonts w:cs="Times New Roman"/>
        </w:rPr>
        <w:t>The main application components are:</w:t>
      </w:r>
    </w:p>
    <w:p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Models</w:t>
      </w:r>
    </w:p>
    <w:p w:rsidR="004E0C84" w:rsidRPr="004358BC" w:rsidRDefault="00AF7017">
      <w:pPr>
        <w:pStyle w:val="ListBullet"/>
        <w:spacing w:after="40"/>
        <w:rPr>
          <w:rFonts w:cs="Times New Roman"/>
        </w:rPr>
      </w:pPr>
      <w:r w:rsidRPr="004358BC">
        <w:rPr>
          <w:rFonts w:cs="Times New Roman"/>
        </w:rPr>
        <w:t>User</w:t>
      </w:r>
    </w:p>
    <w:p w:rsidR="004E0C84" w:rsidRPr="004358BC" w:rsidRDefault="00AF7017">
      <w:pPr>
        <w:pStyle w:val="ListBullet"/>
        <w:spacing w:after="40"/>
        <w:rPr>
          <w:rFonts w:cs="Times New Roman"/>
        </w:rPr>
      </w:pPr>
      <w:r w:rsidRPr="004358BC">
        <w:rPr>
          <w:rFonts w:cs="Times New Roman"/>
        </w:rPr>
        <w:t>FAQ</w:t>
      </w:r>
    </w:p>
    <w:p w:rsidR="004E0C84" w:rsidRPr="004358BC" w:rsidRDefault="00AF7017">
      <w:pPr>
        <w:pStyle w:val="ListBullet"/>
        <w:spacing w:after="40"/>
        <w:rPr>
          <w:rFonts w:cs="Times New Roman"/>
        </w:rPr>
      </w:pPr>
      <w:r w:rsidRPr="004358BC">
        <w:rPr>
          <w:rFonts w:cs="Times New Roman"/>
        </w:rPr>
        <w:t>Category</w:t>
      </w:r>
    </w:p>
    <w:p w:rsidR="004E0C84" w:rsidRPr="004358BC" w:rsidRDefault="00AF7017">
      <w:pPr>
        <w:pStyle w:val="ListBullet"/>
        <w:spacing w:after="40"/>
        <w:rPr>
          <w:rFonts w:cs="Times New Roman"/>
        </w:rPr>
      </w:pPr>
      <w:r w:rsidRPr="004358BC">
        <w:rPr>
          <w:rFonts w:cs="Times New Roman"/>
        </w:rPr>
        <w:t>Tag</w:t>
      </w:r>
    </w:p>
    <w:p w:rsidR="004E0C84" w:rsidRPr="004358BC" w:rsidRDefault="00AF7017">
      <w:pPr>
        <w:pStyle w:val="ListBullet"/>
        <w:spacing w:after="40"/>
        <w:rPr>
          <w:rFonts w:cs="Times New Roman"/>
        </w:rPr>
      </w:pPr>
      <w:r w:rsidRPr="004358BC">
        <w:rPr>
          <w:rFonts w:cs="Times New Roman"/>
        </w:rPr>
        <w:t>FAQTag</w:t>
      </w:r>
    </w:p>
    <w:p w:rsidR="004E0C84" w:rsidRPr="004358BC" w:rsidRDefault="00AF7017">
      <w:pPr>
        <w:pStyle w:val="ListBullet"/>
        <w:spacing w:after="40"/>
        <w:rPr>
          <w:rFonts w:cs="Times New Roman"/>
        </w:rPr>
      </w:pPr>
      <w:r w:rsidRPr="004358BC">
        <w:rPr>
          <w:rFonts w:cs="Times New Roman"/>
        </w:rPr>
        <w:t>AIGeneratedFAQ</w:t>
      </w:r>
    </w:p>
    <w:p w:rsidR="004E0C84" w:rsidRPr="004358BC" w:rsidRDefault="00AF7017">
      <w:pPr>
        <w:pStyle w:val="ListBullet"/>
        <w:spacing w:after="40"/>
        <w:rPr>
          <w:rFonts w:cs="Times New Roman"/>
        </w:rPr>
      </w:pPr>
      <w:r w:rsidRPr="004358BC">
        <w:rPr>
          <w:rFonts w:cs="Times New Roman"/>
        </w:rPr>
        <w:t>AnswerFeedback</w:t>
      </w:r>
    </w:p>
    <w:p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lastRenderedPageBreak/>
        <w:t>Controllers</w:t>
      </w:r>
    </w:p>
    <w:p w:rsidR="004E0C84" w:rsidRPr="004358BC" w:rsidRDefault="00AF7017">
      <w:pPr>
        <w:pStyle w:val="ListBullet"/>
        <w:spacing w:after="40"/>
        <w:rPr>
          <w:rFonts w:cs="Times New Roman"/>
        </w:rPr>
      </w:pPr>
      <w:r w:rsidRPr="004358BC">
        <w:rPr>
          <w:rFonts w:cs="Times New Roman"/>
        </w:rPr>
        <w:t>Authentication</w:t>
      </w:r>
    </w:p>
    <w:p w:rsidR="004E0C84" w:rsidRPr="004358BC" w:rsidRDefault="00AF7017">
      <w:pPr>
        <w:pStyle w:val="ListBullet"/>
        <w:spacing w:after="40"/>
        <w:rPr>
          <w:rFonts w:cs="Times New Roman"/>
        </w:rPr>
      </w:pPr>
      <w:r w:rsidRPr="004358BC">
        <w:rPr>
          <w:rFonts w:cs="Times New Roman"/>
        </w:rPr>
        <w:t>User</w:t>
      </w:r>
    </w:p>
    <w:p w:rsidR="004E0C84" w:rsidRPr="004358BC" w:rsidRDefault="00AF7017">
      <w:pPr>
        <w:pStyle w:val="ListBullet"/>
        <w:spacing w:after="40"/>
        <w:rPr>
          <w:rFonts w:cs="Times New Roman"/>
        </w:rPr>
      </w:pPr>
      <w:r w:rsidRPr="004358BC">
        <w:rPr>
          <w:rFonts w:cs="Times New Roman"/>
        </w:rPr>
        <w:t>FAQ</w:t>
      </w:r>
    </w:p>
    <w:p w:rsidR="004E0C84" w:rsidRPr="004358BC" w:rsidRDefault="00AF7017">
      <w:pPr>
        <w:pStyle w:val="ListBullet"/>
        <w:spacing w:after="40"/>
        <w:rPr>
          <w:rFonts w:cs="Times New Roman"/>
        </w:rPr>
      </w:pPr>
      <w:r w:rsidRPr="004358BC">
        <w:rPr>
          <w:rFonts w:cs="Times New Roman"/>
        </w:rPr>
        <w:t>Category</w:t>
      </w:r>
    </w:p>
    <w:p w:rsidR="004E0C84" w:rsidRPr="004358BC" w:rsidRDefault="00AF7017">
      <w:pPr>
        <w:pStyle w:val="ListBullet"/>
        <w:spacing w:after="40"/>
        <w:rPr>
          <w:rFonts w:cs="Times New Roman"/>
        </w:rPr>
      </w:pPr>
      <w:r w:rsidRPr="004358BC">
        <w:rPr>
          <w:rFonts w:cs="Times New Roman"/>
        </w:rPr>
        <w:t>AI</w:t>
      </w:r>
    </w:p>
    <w:p w:rsidR="004E0C84" w:rsidRPr="004358BC" w:rsidRDefault="00AF7017">
      <w:pPr>
        <w:pStyle w:val="ListBullet"/>
        <w:spacing w:after="40"/>
        <w:rPr>
          <w:rFonts w:cs="Times New Roman"/>
        </w:rPr>
      </w:pPr>
      <w:r w:rsidRPr="004358BC">
        <w:rPr>
          <w:rFonts w:cs="Times New Roman"/>
        </w:rPr>
        <w:t>Feedback</w:t>
      </w:r>
    </w:p>
    <w:p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Services</w:t>
      </w:r>
    </w:p>
    <w:p w:rsidR="004E0C84" w:rsidRPr="004358BC" w:rsidRDefault="00AF7017">
      <w:pPr>
        <w:pStyle w:val="ListBullet"/>
        <w:spacing w:after="40"/>
        <w:rPr>
          <w:rFonts w:cs="Times New Roman"/>
        </w:rPr>
      </w:pPr>
      <w:r w:rsidRPr="004358BC">
        <w:rPr>
          <w:rFonts w:cs="Times New Roman"/>
        </w:rPr>
        <w:t>Gemini Service</w:t>
      </w:r>
    </w:p>
    <w:p w:rsidR="004E0C84" w:rsidRPr="004358BC" w:rsidRDefault="00AF7017">
      <w:pPr>
        <w:pStyle w:val="ListBullet"/>
        <w:spacing w:after="40"/>
        <w:rPr>
          <w:rFonts w:cs="Times New Roman"/>
        </w:rPr>
      </w:pPr>
      <w:r w:rsidRPr="004358BC">
        <w:rPr>
          <w:rFonts w:cs="Times New Roman"/>
        </w:rPr>
        <w:t>Search Service</w:t>
      </w:r>
    </w:p>
    <w:p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Middleware</w:t>
      </w:r>
    </w:p>
    <w:p w:rsidR="004E0C84" w:rsidRPr="004358BC" w:rsidRDefault="00AF7017">
      <w:pPr>
        <w:pStyle w:val="ListBullet"/>
        <w:spacing w:after="40"/>
        <w:rPr>
          <w:rFonts w:cs="Times New Roman"/>
        </w:rPr>
      </w:pPr>
      <w:r w:rsidRPr="004358BC">
        <w:rPr>
          <w:rFonts w:cs="Times New Roman"/>
        </w:rPr>
        <w:t>Authentication</w:t>
      </w:r>
    </w:p>
    <w:p w:rsidR="004E0C84" w:rsidRPr="004358BC" w:rsidRDefault="00AF7017">
      <w:pPr>
        <w:pStyle w:val="ListBullet"/>
        <w:spacing w:after="40"/>
        <w:rPr>
          <w:rFonts w:cs="Times New Roman"/>
        </w:rPr>
      </w:pPr>
      <w:r w:rsidRPr="004358BC">
        <w:rPr>
          <w:rFonts w:cs="Times New Roman"/>
        </w:rPr>
        <w:t>Role Authorization</w:t>
      </w:r>
    </w:p>
    <w:p w:rsidR="004E0C84" w:rsidRPr="004358BC" w:rsidRDefault="00AF7017">
      <w:pPr>
        <w:pStyle w:val="ListBullet"/>
        <w:spacing w:after="40"/>
        <w:rPr>
          <w:rFonts w:cs="Times New Roman"/>
        </w:rPr>
      </w:pPr>
      <w:r w:rsidRPr="004358BC">
        <w:rPr>
          <w:rFonts w:cs="Times New Roman"/>
        </w:rPr>
        <w:t>Validation</w:t>
      </w:r>
    </w:p>
    <w:p w:rsidR="004E0C84" w:rsidRPr="004358BC" w:rsidRDefault="00AF7017">
      <w:pPr>
        <w:pStyle w:val="ListBullet"/>
        <w:spacing w:after="40"/>
        <w:rPr>
          <w:rFonts w:cs="Times New Roman"/>
        </w:rPr>
      </w:pPr>
      <w:r w:rsidRPr="004358BC">
        <w:rPr>
          <w:rFonts w:cs="Times New Roman"/>
        </w:rPr>
        <w:t>FAQ Access / Ownership Protection</w:t>
      </w:r>
    </w:p>
    <w:p w:rsidR="004E0C84" w:rsidRPr="004358BC" w:rsidRDefault="00AF7017">
      <w:pPr>
        <w:pStyle w:val="ListBullet"/>
        <w:spacing w:after="40"/>
        <w:rPr>
          <w:rFonts w:cs="Times New Roman"/>
        </w:rPr>
      </w:pPr>
      <w:r w:rsidRPr="004358BC">
        <w:rPr>
          <w:rFonts w:cs="Times New Roman"/>
        </w:rPr>
        <w:t>Rate Limiting</w:t>
      </w:r>
    </w:p>
    <w:p w:rsidR="004E0C84" w:rsidRPr="004358BC" w:rsidRDefault="00AF7017">
      <w:pPr>
        <w:pStyle w:val="ListBullet"/>
        <w:spacing w:after="40"/>
        <w:rPr>
          <w:rFonts w:cs="Times New Roman"/>
        </w:rPr>
      </w:pPr>
      <w:r w:rsidRPr="004358BC">
        <w:rPr>
          <w:rFonts w:cs="Times New Roman"/>
        </w:rPr>
        <w:t>Error Handling</w:t>
      </w:r>
    </w:p>
    <w:p w:rsidR="004E0C84" w:rsidRPr="004358BC" w:rsidRDefault="00AF7017">
      <w:pPr>
        <w:rPr>
          <w:rFonts w:cs="Times New Roman"/>
        </w:rPr>
      </w:pPr>
      <w:r w:rsidRPr="004358BC">
        <w:rPr>
          <w:rFonts w:cs="Times New Roman"/>
        </w:rPr>
        <w:t>This structure separates database models, request handling, business logic, AI processing, and security processing.</w:t>
      </w:r>
    </w:p>
    <w:p w:rsidR="004E0C84" w:rsidRPr="004358BC" w:rsidRDefault="0066646A">
      <w:pPr>
        <w:jc w:val="center"/>
        <w:rPr>
          <w:rFonts w:cs="Times New Roman"/>
        </w:rPr>
      </w:pPr>
      <w:r w:rsidRPr="004358BC">
        <w:rPr>
          <w:rFonts w:cs="Times New Roman"/>
          <w:noProof/>
        </w:rPr>
        <w:drawing>
          <wp:inline distT="0" distB="0" distL="0" distR="0" wp14:anchorId="54B9D317" wp14:editId="35D6A766">
            <wp:extent cx="1999137" cy="438912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12872" cy="4419275"/>
                    </a:xfrm>
                    <a:prstGeom prst="rect">
                      <a:avLst/>
                    </a:prstGeom>
                  </pic:spPr>
                </pic:pic>
              </a:graphicData>
            </a:graphic>
          </wp:inline>
        </w:drawing>
      </w:r>
    </w:p>
    <w:p w:rsidR="004E0C84" w:rsidRPr="004358BC" w:rsidRDefault="00AF7017">
      <w:pPr>
        <w:jc w:val="center"/>
        <w:rPr>
          <w:rFonts w:cs="Times New Roman"/>
        </w:rPr>
      </w:pPr>
      <w:r w:rsidRPr="004358BC">
        <w:rPr>
          <w:rFonts w:cs="Times New Roman"/>
          <w:b/>
          <w:sz w:val="20"/>
        </w:rPr>
        <w:t>Figure 1: AI FAQ Assistant API Project File Structure</w:t>
      </w:r>
    </w:p>
    <w:p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lastRenderedPageBreak/>
        <w:t>4. AUTHENTICATION DEVELOPMENT</w:t>
      </w:r>
    </w:p>
    <w:p w:rsidR="004E0C84" w:rsidRPr="004358BC" w:rsidRDefault="00AF7017">
      <w:pPr>
        <w:rPr>
          <w:rFonts w:cs="Times New Roman"/>
        </w:rPr>
      </w:pPr>
      <w:r w:rsidRPr="004358BC">
        <w:rPr>
          <w:rFonts w:cs="Times New Roman"/>
        </w:rPr>
        <w:t>The authentication module was implemented using JWT and bcryptjs.</w:t>
      </w:r>
    </w:p>
    <w:p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Registration</w:t>
      </w:r>
    </w:p>
    <w:p w:rsidR="004E0C84" w:rsidRPr="004358BC" w:rsidRDefault="00AF7017">
      <w:pPr>
        <w:rPr>
          <w:rFonts w:cs="Times New Roman"/>
        </w:rPr>
      </w:pPr>
      <w:r w:rsidRPr="004358BC">
        <w:rPr>
          <w:rFonts w:cs="Times New Roman"/>
        </w:rPr>
        <w:t>POST /api/auth/register</w:t>
      </w:r>
    </w:p>
    <w:p w:rsidR="004E0C84" w:rsidRPr="004358BC" w:rsidRDefault="00AF7017">
      <w:pPr>
        <w:rPr>
          <w:rFonts w:cs="Times New Roman"/>
        </w:rPr>
      </w:pPr>
      <w:r w:rsidRPr="004358BC">
        <w:rPr>
          <w:rFonts w:cs="Times New Roman"/>
        </w:rPr>
        <w:t>The system accepts a user's name, email, and password. Public registration creates the user role and the password is stored in hashed form.</w:t>
      </w:r>
    </w:p>
    <w:p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Login</w:t>
      </w:r>
    </w:p>
    <w:p w:rsidR="004E0C84" w:rsidRPr="004358BC" w:rsidRDefault="00AF7017">
      <w:pPr>
        <w:rPr>
          <w:rFonts w:cs="Times New Roman"/>
        </w:rPr>
      </w:pPr>
      <w:r w:rsidRPr="004358BC">
        <w:rPr>
          <w:rFonts w:cs="Times New Roman"/>
        </w:rPr>
        <w:t>POST /api/auth/login</w:t>
      </w:r>
    </w:p>
    <w:p w:rsidR="004E0C84" w:rsidRPr="004358BC" w:rsidRDefault="00AF7017">
      <w:pPr>
        <w:rPr>
          <w:rFonts w:cs="Times New Roman"/>
        </w:rPr>
      </w:pPr>
      <w:r w:rsidRPr="004358BC">
        <w:rPr>
          <w:rFonts w:cs="Times New Roman"/>
        </w:rPr>
        <w:t>The system verifies the supplied email and password and generates a JWT token after successful authentication.</w:t>
      </w:r>
    </w:p>
    <w:p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Protected API Access</w:t>
      </w:r>
    </w:p>
    <w:p w:rsidR="004E0C84" w:rsidRPr="004358BC" w:rsidRDefault="00AF7017">
      <w:pPr>
        <w:rPr>
          <w:rFonts w:cs="Times New Roman"/>
        </w:rPr>
      </w:pPr>
      <w:r w:rsidRPr="004358BC">
        <w:rPr>
          <w:rFonts w:cs="Times New Roman"/>
        </w:rPr>
        <w:t>Authorization: Bearer &lt;JWT_TOKEN&gt;</w:t>
      </w:r>
    </w:p>
    <w:p w:rsidR="004E0C84" w:rsidRPr="004358BC" w:rsidRDefault="00AF7017">
      <w:pPr>
        <w:rPr>
          <w:rFonts w:cs="Times New Roman"/>
        </w:rPr>
      </w:pPr>
      <w:r w:rsidRPr="004358BC">
        <w:rPr>
          <w:rFonts w:cs="Times New Roman"/>
        </w:rPr>
        <w:t>The authentication middleware verifies the token before allowing access to protected resources.</w:t>
      </w:r>
    </w:p>
    <w:p w:rsidR="004E0C84" w:rsidRPr="004358BC" w:rsidRDefault="00AF7017">
      <w:pPr>
        <w:rPr>
          <w:rFonts w:cs="Times New Roman"/>
        </w:rPr>
      </w:pPr>
      <w:r w:rsidRPr="004358BC">
        <w:rPr>
          <w:rFonts w:cs="Times New Roman"/>
        </w:rPr>
        <w:t>The application does not expose password fields when authenticated user information is returned.</w:t>
      </w:r>
    </w:p>
    <w:p w:rsidR="004E0C84" w:rsidRPr="004358BC" w:rsidRDefault="0066646A">
      <w:pPr>
        <w:jc w:val="center"/>
        <w:rPr>
          <w:rFonts w:cs="Times New Roman"/>
        </w:rPr>
      </w:pPr>
      <w:r w:rsidRPr="004358BC">
        <w:rPr>
          <w:rFonts w:cs="Times New Roman"/>
          <w:noProof/>
        </w:rPr>
        <w:drawing>
          <wp:inline distT="0" distB="0" distL="0" distR="0" wp14:anchorId="68C72A4A" wp14:editId="1B290958">
            <wp:extent cx="6309360" cy="35217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3521710"/>
                    </a:xfrm>
                    <a:prstGeom prst="rect">
                      <a:avLst/>
                    </a:prstGeom>
                  </pic:spPr>
                </pic:pic>
              </a:graphicData>
            </a:graphic>
          </wp:inline>
        </w:drawing>
      </w:r>
    </w:p>
    <w:p w:rsidR="004E0C84" w:rsidRPr="004358BC" w:rsidRDefault="00AF7017">
      <w:pPr>
        <w:jc w:val="center"/>
        <w:rPr>
          <w:rFonts w:cs="Times New Roman"/>
        </w:rPr>
      </w:pPr>
      <w:r w:rsidRPr="004358BC">
        <w:rPr>
          <w:rFonts w:cs="Times New Roman"/>
          <w:b/>
          <w:sz w:val="20"/>
        </w:rPr>
        <w:t>Figure 2: JWT Authentication and Authorization Middleware</w:t>
      </w:r>
    </w:p>
    <w:p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5. ROLE-BASED ACCESS CONTROL DEVELOPMENT</w:t>
      </w:r>
    </w:p>
    <w:p w:rsidR="004E0C84" w:rsidRPr="004358BC" w:rsidRDefault="00AF7017">
      <w:pPr>
        <w:rPr>
          <w:rFonts w:cs="Times New Roman"/>
        </w:rPr>
      </w:pPr>
      <w:r w:rsidRPr="004358BC">
        <w:rPr>
          <w:rFonts w:cs="Times New Roman"/>
        </w:rPr>
        <w:t>Three application roles are implemented:</w:t>
      </w:r>
    </w:p>
    <w:p w:rsidR="004E0C84" w:rsidRPr="004358BC" w:rsidRDefault="00AF7017">
      <w:pPr>
        <w:pStyle w:val="ListBullet"/>
        <w:spacing w:after="40"/>
        <w:rPr>
          <w:rFonts w:cs="Times New Roman"/>
        </w:rPr>
      </w:pPr>
      <w:r w:rsidRPr="004358BC">
        <w:rPr>
          <w:rFonts w:cs="Times New Roman"/>
        </w:rPr>
        <w:t>Admin</w:t>
      </w:r>
    </w:p>
    <w:p w:rsidR="004E0C84" w:rsidRPr="004358BC" w:rsidRDefault="00AF7017">
      <w:pPr>
        <w:pStyle w:val="ListBullet"/>
        <w:spacing w:after="40"/>
        <w:rPr>
          <w:rFonts w:cs="Times New Roman"/>
        </w:rPr>
      </w:pPr>
      <w:r w:rsidRPr="004358BC">
        <w:rPr>
          <w:rFonts w:cs="Times New Roman"/>
        </w:rPr>
        <w:t>Content Creator</w:t>
      </w:r>
    </w:p>
    <w:p w:rsidR="004E0C84" w:rsidRPr="004358BC" w:rsidRDefault="00AF7017">
      <w:pPr>
        <w:pStyle w:val="ListBullet"/>
        <w:spacing w:after="40"/>
        <w:rPr>
          <w:rFonts w:cs="Times New Roman"/>
        </w:rPr>
      </w:pPr>
      <w:r w:rsidRPr="004358BC">
        <w:rPr>
          <w:rFonts w:cs="Times New Roman"/>
        </w:rPr>
        <w:t>User</w:t>
      </w:r>
    </w:p>
    <w:p w:rsidR="004E0C84" w:rsidRPr="004358BC" w:rsidRDefault="00AF7017" w:rsidP="0066646A">
      <w:pPr>
        <w:jc w:val="both"/>
        <w:rPr>
          <w:rFonts w:cs="Times New Roman"/>
        </w:rPr>
      </w:pPr>
      <w:r w:rsidRPr="004358BC">
        <w:rPr>
          <w:rFonts w:cs="Times New Roman"/>
        </w:rPr>
        <w:lastRenderedPageBreak/>
        <w:t>Role-based middleware checks the authenticated user's role before performing restricted operations.</w:t>
      </w:r>
    </w:p>
    <w:p w:rsidR="004E0C84" w:rsidRPr="004358BC" w:rsidRDefault="00AF7017" w:rsidP="0066646A">
      <w:pPr>
        <w:jc w:val="both"/>
        <w:rPr>
          <w:rFonts w:cs="Times New Roman"/>
        </w:rPr>
      </w:pPr>
      <w:r w:rsidRPr="004358BC">
        <w:rPr>
          <w:rFonts w:cs="Times New Roman"/>
        </w:rPr>
        <w:t>Administrators can manage users, categories, FAQs, and feedback. Content creators can create, update, and delete their own FAQs and use the AI FAQ generation and save functions. Regular users can access their profile, public FAQ information, search, AI-assisted answers, and feedback functions according to the implemented routes.</w:t>
      </w:r>
    </w:p>
    <w:p w:rsidR="004E0C84" w:rsidRPr="004358BC" w:rsidRDefault="00AF7017" w:rsidP="0066646A">
      <w:pPr>
        <w:jc w:val="both"/>
        <w:rPr>
          <w:rFonts w:cs="Times New Roman"/>
        </w:rPr>
      </w:pPr>
      <w:r w:rsidRPr="004358BC">
        <w:rPr>
          <w:rFonts w:cs="Times New Roman"/>
        </w:rPr>
        <w:t>FAQ ownership checks prevent content creators from modifying FAQs that belong to another user.</w:t>
      </w:r>
    </w:p>
    <w:p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6. FAQ MANAGEMENT DEVELOPMENT</w:t>
      </w:r>
    </w:p>
    <w:p w:rsidR="004E0C84" w:rsidRPr="004358BC" w:rsidRDefault="00AF7017">
      <w:pPr>
        <w:rPr>
          <w:rFonts w:cs="Times New Roman"/>
        </w:rPr>
      </w:pPr>
      <w:r w:rsidRPr="004358BC">
        <w:rPr>
          <w:rFonts w:cs="Times New Roman"/>
        </w:rPr>
        <w:t>The FAQ module was developed with create, retrieve, update, delete, ownership, visibility, and search operations.</w:t>
      </w:r>
    </w:p>
    <w:p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APIs</w:t>
      </w:r>
    </w:p>
    <w:p w:rsidR="004E0C84" w:rsidRPr="004358BC" w:rsidRDefault="00AF7017">
      <w:pPr>
        <w:pStyle w:val="ListBullet"/>
        <w:spacing w:after="40"/>
        <w:rPr>
          <w:rFonts w:cs="Times New Roman"/>
        </w:rPr>
      </w:pPr>
      <w:r w:rsidRPr="004358BC">
        <w:rPr>
          <w:rFonts w:cs="Times New Roman"/>
        </w:rPr>
        <w:t>POST /api/faqs</w:t>
      </w:r>
    </w:p>
    <w:p w:rsidR="004E0C84" w:rsidRPr="004358BC" w:rsidRDefault="00AF7017">
      <w:pPr>
        <w:pStyle w:val="ListBullet"/>
        <w:spacing w:after="40"/>
        <w:rPr>
          <w:rFonts w:cs="Times New Roman"/>
        </w:rPr>
      </w:pPr>
      <w:r w:rsidRPr="004358BC">
        <w:rPr>
          <w:rFonts w:cs="Times New Roman"/>
        </w:rPr>
        <w:t>GET /api/faqs</w:t>
      </w:r>
    </w:p>
    <w:p w:rsidR="004E0C84" w:rsidRPr="004358BC" w:rsidRDefault="00AF7017">
      <w:pPr>
        <w:pStyle w:val="ListBullet"/>
        <w:spacing w:after="40"/>
        <w:rPr>
          <w:rFonts w:cs="Times New Roman"/>
        </w:rPr>
      </w:pPr>
      <w:r w:rsidRPr="004358BC">
        <w:rPr>
          <w:rFonts w:cs="Times New Roman"/>
        </w:rPr>
        <w:t>GET /api/faqs/:id</w:t>
      </w:r>
    </w:p>
    <w:p w:rsidR="004E0C84" w:rsidRPr="004358BC" w:rsidRDefault="00AF7017">
      <w:pPr>
        <w:pStyle w:val="ListBullet"/>
        <w:spacing w:after="40"/>
        <w:rPr>
          <w:rFonts w:cs="Times New Roman"/>
        </w:rPr>
      </w:pPr>
      <w:r w:rsidRPr="004358BC">
        <w:rPr>
          <w:rFonts w:cs="Times New Roman"/>
        </w:rPr>
        <w:t>GET /api/faqs/mine</w:t>
      </w:r>
    </w:p>
    <w:p w:rsidR="004E0C84" w:rsidRPr="004358BC" w:rsidRDefault="00AF7017">
      <w:pPr>
        <w:pStyle w:val="ListBullet"/>
        <w:spacing w:after="40"/>
        <w:rPr>
          <w:rFonts w:cs="Times New Roman"/>
        </w:rPr>
      </w:pPr>
      <w:r w:rsidRPr="004358BC">
        <w:rPr>
          <w:rFonts w:cs="Times New Roman"/>
        </w:rPr>
        <w:t>GET /api/faqs/admin/all</w:t>
      </w:r>
    </w:p>
    <w:p w:rsidR="004E0C84" w:rsidRPr="004358BC" w:rsidRDefault="00AF7017">
      <w:pPr>
        <w:pStyle w:val="ListBullet"/>
        <w:spacing w:after="40"/>
        <w:rPr>
          <w:rFonts w:cs="Times New Roman"/>
        </w:rPr>
      </w:pPr>
      <w:r w:rsidRPr="004358BC">
        <w:rPr>
          <w:rFonts w:cs="Times New Roman"/>
        </w:rPr>
        <w:t>PUT /api/faqs/:id</w:t>
      </w:r>
    </w:p>
    <w:p w:rsidR="004E0C84" w:rsidRPr="004358BC" w:rsidRDefault="00AF7017">
      <w:pPr>
        <w:pStyle w:val="ListBullet"/>
        <w:spacing w:after="40"/>
        <w:rPr>
          <w:rFonts w:cs="Times New Roman"/>
        </w:rPr>
      </w:pPr>
      <w:r w:rsidRPr="004358BC">
        <w:rPr>
          <w:rFonts w:cs="Times New Roman"/>
        </w:rPr>
        <w:t>DELETE /api/faqs/:id</w:t>
      </w:r>
    </w:p>
    <w:p w:rsidR="004E0C84" w:rsidRPr="004358BC" w:rsidRDefault="00AF7017">
      <w:pPr>
        <w:pStyle w:val="ListBullet"/>
        <w:spacing w:after="40"/>
        <w:rPr>
          <w:rFonts w:cs="Times New Roman"/>
        </w:rPr>
      </w:pPr>
      <w:r w:rsidRPr="004358BC">
        <w:rPr>
          <w:rFonts w:cs="Times New Roman"/>
        </w:rPr>
        <w:t>GET /api/faqs/search?q=&lt;search-term&gt;</w:t>
      </w:r>
    </w:p>
    <w:p w:rsidR="004E0C84" w:rsidRPr="004358BC" w:rsidRDefault="00AF7017">
      <w:pPr>
        <w:rPr>
          <w:rFonts w:cs="Times New Roman"/>
        </w:rPr>
      </w:pPr>
      <w:r w:rsidRPr="004358BC">
        <w:rPr>
          <w:rFonts w:cs="Times New Roman"/>
        </w:rPr>
        <w:t>The module includes:</w:t>
      </w:r>
    </w:p>
    <w:p w:rsidR="004E0C84" w:rsidRPr="004358BC" w:rsidRDefault="00AF7017">
      <w:pPr>
        <w:pStyle w:val="ListBullet"/>
        <w:spacing w:after="40"/>
        <w:rPr>
          <w:rFonts w:cs="Times New Roman"/>
        </w:rPr>
      </w:pPr>
      <w:r w:rsidRPr="004358BC">
        <w:rPr>
          <w:rFonts w:cs="Times New Roman"/>
        </w:rPr>
        <w:t>Question and answer</w:t>
      </w:r>
    </w:p>
    <w:p w:rsidR="004E0C84" w:rsidRPr="004358BC" w:rsidRDefault="00AF7017">
      <w:pPr>
        <w:pStyle w:val="ListBullet"/>
        <w:spacing w:after="40"/>
        <w:rPr>
          <w:rFonts w:cs="Times New Roman"/>
        </w:rPr>
      </w:pPr>
      <w:r w:rsidRPr="004358BC">
        <w:rPr>
          <w:rFonts w:cs="Times New Roman"/>
        </w:rPr>
        <w:t>User reference</w:t>
      </w:r>
    </w:p>
    <w:p w:rsidR="004E0C84" w:rsidRPr="004358BC" w:rsidRDefault="00AF7017">
      <w:pPr>
        <w:pStyle w:val="ListBullet"/>
        <w:spacing w:after="40"/>
        <w:rPr>
          <w:rFonts w:cs="Times New Roman"/>
        </w:rPr>
      </w:pPr>
      <w:r w:rsidRPr="004358BC">
        <w:rPr>
          <w:rFonts w:cs="Times New Roman"/>
        </w:rPr>
        <w:t>Category reference</w:t>
      </w:r>
    </w:p>
    <w:p w:rsidR="004E0C84" w:rsidRPr="004358BC" w:rsidRDefault="00AF7017">
      <w:pPr>
        <w:pStyle w:val="ListBullet"/>
        <w:spacing w:after="40"/>
        <w:rPr>
          <w:rFonts w:cs="Times New Roman"/>
        </w:rPr>
      </w:pPr>
      <w:r w:rsidRPr="004358BC">
        <w:rPr>
          <w:rFonts w:cs="Times New Roman"/>
        </w:rPr>
        <w:t>Tags</w:t>
      </w:r>
    </w:p>
    <w:p w:rsidR="004E0C84" w:rsidRPr="004358BC" w:rsidRDefault="00AF7017">
      <w:pPr>
        <w:pStyle w:val="ListBullet"/>
        <w:spacing w:after="40"/>
        <w:rPr>
          <w:rFonts w:cs="Times New Roman"/>
        </w:rPr>
      </w:pPr>
      <w:r w:rsidRPr="004358BC">
        <w:rPr>
          <w:rFonts w:cs="Times New Roman"/>
        </w:rPr>
        <w:t>Public/private visibility</w:t>
      </w:r>
    </w:p>
    <w:p w:rsidR="004E0C84" w:rsidRPr="004358BC" w:rsidRDefault="00AF7017">
      <w:pPr>
        <w:pStyle w:val="ListBullet"/>
        <w:spacing w:after="40"/>
        <w:rPr>
          <w:rFonts w:cs="Times New Roman"/>
        </w:rPr>
      </w:pPr>
      <w:r w:rsidRPr="004358BC">
        <w:rPr>
          <w:rFonts w:cs="Times New Roman"/>
        </w:rPr>
        <w:t>View count</w:t>
      </w:r>
    </w:p>
    <w:p w:rsidR="004E0C84" w:rsidRPr="004358BC" w:rsidRDefault="00AF7017">
      <w:pPr>
        <w:pStyle w:val="ListBullet"/>
        <w:spacing w:after="40"/>
        <w:rPr>
          <w:rFonts w:cs="Times New Roman"/>
        </w:rPr>
      </w:pPr>
      <w:r w:rsidRPr="004358BC">
        <w:rPr>
          <w:rFonts w:cs="Times New Roman"/>
        </w:rPr>
        <w:t>Ownership protection</w:t>
      </w:r>
    </w:p>
    <w:p w:rsidR="004E0C84" w:rsidRPr="004358BC" w:rsidRDefault="00AF7017">
      <w:pPr>
        <w:pStyle w:val="ListBullet"/>
        <w:spacing w:after="40"/>
        <w:rPr>
          <w:rFonts w:cs="Times New Roman"/>
        </w:rPr>
      </w:pPr>
      <w:r w:rsidRPr="004358BC">
        <w:rPr>
          <w:rFonts w:cs="Times New Roman"/>
        </w:rPr>
        <w:t>Validation</w:t>
      </w:r>
    </w:p>
    <w:p w:rsidR="004E0C84" w:rsidRPr="004358BC" w:rsidRDefault="0066646A">
      <w:pPr>
        <w:jc w:val="center"/>
        <w:rPr>
          <w:rFonts w:cs="Times New Roman"/>
        </w:rPr>
      </w:pPr>
      <w:r w:rsidRPr="004358BC">
        <w:rPr>
          <w:rFonts w:cs="Times New Roman"/>
          <w:noProof/>
        </w:rPr>
        <w:lastRenderedPageBreak/>
        <w:drawing>
          <wp:inline distT="0" distB="0" distL="0" distR="0" wp14:anchorId="4ABAAC40" wp14:editId="5E1E0C34">
            <wp:extent cx="6309360" cy="3548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3548380"/>
                    </a:xfrm>
                    <a:prstGeom prst="rect">
                      <a:avLst/>
                    </a:prstGeom>
                  </pic:spPr>
                </pic:pic>
              </a:graphicData>
            </a:graphic>
          </wp:inline>
        </w:drawing>
      </w:r>
    </w:p>
    <w:p w:rsidR="004E0C84" w:rsidRPr="004358BC" w:rsidRDefault="00AF7017">
      <w:pPr>
        <w:jc w:val="center"/>
        <w:rPr>
          <w:rFonts w:cs="Times New Roman"/>
        </w:rPr>
      </w:pPr>
      <w:r w:rsidRPr="004358BC">
        <w:rPr>
          <w:rFonts w:cs="Times New Roman"/>
          <w:b/>
          <w:sz w:val="20"/>
        </w:rPr>
        <w:t>Figure 4: FAQ REST Route Definitions</w:t>
      </w:r>
    </w:p>
    <w:p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7. CATEGORY DEVELOPMENT</w:t>
      </w:r>
    </w:p>
    <w:p w:rsidR="004E0C84" w:rsidRPr="004358BC" w:rsidRDefault="00AF7017">
      <w:pPr>
        <w:rPr>
          <w:rFonts w:cs="Times New Roman"/>
        </w:rPr>
      </w:pPr>
      <w:r w:rsidRPr="004358BC">
        <w:rPr>
          <w:rFonts w:cs="Times New Roman"/>
        </w:rPr>
        <w:t>The Category module was developed to organize FAQ content.</w:t>
      </w:r>
    </w:p>
    <w:p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APIs</w:t>
      </w:r>
    </w:p>
    <w:p w:rsidR="004E0C84" w:rsidRPr="004358BC" w:rsidRDefault="00AF7017">
      <w:pPr>
        <w:pStyle w:val="ListBullet"/>
        <w:spacing w:after="40"/>
        <w:rPr>
          <w:rFonts w:cs="Times New Roman"/>
        </w:rPr>
      </w:pPr>
      <w:r w:rsidRPr="004358BC">
        <w:rPr>
          <w:rFonts w:cs="Times New Roman"/>
        </w:rPr>
        <w:t>POST /api/categories</w:t>
      </w:r>
    </w:p>
    <w:p w:rsidR="004E0C84" w:rsidRPr="004358BC" w:rsidRDefault="00AF7017">
      <w:pPr>
        <w:pStyle w:val="ListBullet"/>
        <w:spacing w:after="40"/>
        <w:rPr>
          <w:rFonts w:cs="Times New Roman"/>
        </w:rPr>
      </w:pPr>
      <w:r w:rsidRPr="004358BC">
        <w:rPr>
          <w:rFonts w:cs="Times New Roman"/>
        </w:rPr>
        <w:t>GET /api/categories</w:t>
      </w:r>
    </w:p>
    <w:p w:rsidR="004E0C84" w:rsidRPr="004358BC" w:rsidRDefault="00AF7017">
      <w:pPr>
        <w:pStyle w:val="ListBullet"/>
        <w:spacing w:after="40"/>
        <w:rPr>
          <w:rFonts w:cs="Times New Roman"/>
        </w:rPr>
      </w:pPr>
      <w:r w:rsidRPr="004358BC">
        <w:rPr>
          <w:rFonts w:cs="Times New Roman"/>
        </w:rPr>
        <w:t>PUT /api/categories/:id</w:t>
      </w:r>
    </w:p>
    <w:p w:rsidR="004E0C84" w:rsidRPr="004358BC" w:rsidRDefault="00AF7017">
      <w:pPr>
        <w:pStyle w:val="ListBullet"/>
        <w:spacing w:after="40"/>
        <w:rPr>
          <w:rFonts w:cs="Times New Roman"/>
        </w:rPr>
      </w:pPr>
      <w:r w:rsidRPr="004358BC">
        <w:rPr>
          <w:rFonts w:cs="Times New Roman"/>
        </w:rPr>
        <w:t>DELETE /api/categories/:id</w:t>
      </w:r>
    </w:p>
    <w:p w:rsidR="004E0C84" w:rsidRPr="004358BC" w:rsidRDefault="00AF7017">
      <w:pPr>
        <w:rPr>
          <w:rFonts w:cs="Times New Roman"/>
        </w:rPr>
      </w:pPr>
      <w:r w:rsidRPr="004358BC">
        <w:rPr>
          <w:rFonts w:cs="Times New Roman"/>
        </w:rPr>
        <w:t>Category creation, update, and deletion are protected for administrators, while category listing is publicly available.</w:t>
      </w:r>
    </w:p>
    <w:p w:rsidR="004E0C84" w:rsidRPr="004358BC" w:rsidRDefault="00AF7017">
      <w:pPr>
        <w:rPr>
          <w:rFonts w:cs="Times New Roman"/>
        </w:rPr>
      </w:pPr>
      <w:r w:rsidRPr="004358BC">
        <w:rPr>
          <w:rFonts w:cs="Times New Roman"/>
        </w:rPr>
        <w:t>Each FAQ stores a reference to its category through categoryId.</w:t>
      </w:r>
    </w:p>
    <w:p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8. FEEDBACK DEVELOPMENT</w:t>
      </w:r>
    </w:p>
    <w:p w:rsidR="004E0C84" w:rsidRPr="004358BC" w:rsidRDefault="00AF7017">
      <w:pPr>
        <w:rPr>
          <w:rFonts w:cs="Times New Roman"/>
        </w:rPr>
      </w:pPr>
      <w:r w:rsidRPr="004358BC">
        <w:rPr>
          <w:rFonts w:cs="Times New Roman"/>
        </w:rPr>
        <w:t>The Answer Feedback module was developed to collect user feedback about FAQ answers.</w:t>
      </w:r>
    </w:p>
    <w:p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APIs</w:t>
      </w:r>
    </w:p>
    <w:p w:rsidR="004E0C84" w:rsidRPr="004358BC" w:rsidRDefault="00AF7017">
      <w:pPr>
        <w:pStyle w:val="ListBullet"/>
        <w:spacing w:after="40"/>
        <w:rPr>
          <w:rFonts w:cs="Times New Roman"/>
        </w:rPr>
      </w:pPr>
      <w:r w:rsidRPr="004358BC">
        <w:rPr>
          <w:rFonts w:cs="Times New Roman"/>
        </w:rPr>
        <w:t>POST /api/feedback</w:t>
      </w:r>
    </w:p>
    <w:p w:rsidR="004E0C84" w:rsidRPr="004358BC" w:rsidRDefault="00AF7017">
      <w:pPr>
        <w:pStyle w:val="ListBullet"/>
        <w:spacing w:after="40"/>
        <w:rPr>
          <w:rFonts w:cs="Times New Roman"/>
        </w:rPr>
      </w:pPr>
      <w:r w:rsidRPr="004358BC">
        <w:rPr>
          <w:rFonts w:cs="Times New Roman"/>
        </w:rPr>
        <w:t>GET /api/feedback</w:t>
      </w:r>
    </w:p>
    <w:p w:rsidR="004E0C84" w:rsidRPr="004358BC" w:rsidRDefault="00AF7017">
      <w:pPr>
        <w:rPr>
          <w:rFonts w:cs="Times New Roman"/>
        </w:rPr>
      </w:pPr>
      <w:r w:rsidRPr="004358BC">
        <w:rPr>
          <w:rFonts w:cs="Times New Roman"/>
        </w:rPr>
        <w:t>Authenticated users can submit feedback using a FAQ reference, a helpful value, and an optional comment. Administrators can retrieve feedback records.</w:t>
      </w:r>
    </w:p>
    <w:p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lastRenderedPageBreak/>
        <w:t>9. GOOGLE GEMINI AI DEVELOPMENT</w:t>
      </w:r>
    </w:p>
    <w:p w:rsidR="004E0C84" w:rsidRPr="004358BC" w:rsidRDefault="00AF7017">
      <w:pPr>
        <w:rPr>
          <w:rFonts w:cs="Times New Roman"/>
        </w:rPr>
      </w:pPr>
      <w:r w:rsidRPr="004358BC">
        <w:rPr>
          <w:rFonts w:cs="Times New Roman"/>
        </w:rPr>
        <w:t>Google Gemini was integrated as the AI service for the AI FAQ Assistant API.</w:t>
      </w:r>
    </w:p>
    <w:p w:rsidR="004E0C84" w:rsidRPr="004358BC" w:rsidRDefault="00AF7017">
      <w:pPr>
        <w:rPr>
          <w:rFonts w:cs="Times New Roman"/>
        </w:rPr>
      </w:pPr>
      <w:r w:rsidRPr="004358BC">
        <w:rPr>
          <w:rFonts w:cs="Times New Roman"/>
        </w:rPr>
        <w:t>The AI module provides:</w:t>
      </w:r>
    </w:p>
    <w:p w:rsidR="004E0C84" w:rsidRPr="004358BC" w:rsidRDefault="00AF7017">
      <w:pPr>
        <w:pStyle w:val="ListBullet"/>
        <w:spacing w:after="40"/>
        <w:rPr>
          <w:rFonts w:cs="Times New Roman"/>
        </w:rPr>
      </w:pPr>
      <w:r w:rsidRPr="004358BC">
        <w:rPr>
          <w:rFonts w:cs="Times New Roman"/>
        </w:rPr>
        <w:t>AI FAQ generation</w:t>
      </w:r>
    </w:p>
    <w:p w:rsidR="004E0C84" w:rsidRPr="004358BC" w:rsidRDefault="00AF7017">
      <w:pPr>
        <w:pStyle w:val="ListBullet"/>
        <w:spacing w:after="40"/>
        <w:rPr>
          <w:rFonts w:cs="Times New Roman"/>
        </w:rPr>
      </w:pPr>
      <w:r w:rsidRPr="004358BC">
        <w:rPr>
          <w:rFonts w:cs="Times New Roman"/>
        </w:rPr>
        <w:t>AI-assisted question answering</w:t>
      </w:r>
    </w:p>
    <w:p w:rsidR="004E0C84" w:rsidRPr="004358BC" w:rsidRDefault="00AF7017">
      <w:pPr>
        <w:pStyle w:val="ListBullet"/>
        <w:spacing w:after="40"/>
        <w:rPr>
          <w:rFonts w:cs="Times New Roman"/>
        </w:rPr>
      </w:pPr>
      <w:r w:rsidRPr="004358BC">
        <w:rPr>
          <w:rFonts w:cs="Times New Roman"/>
        </w:rPr>
        <w:t>Topic suggestions for generated FAQs</w:t>
      </w:r>
    </w:p>
    <w:p w:rsidR="004E0C84" w:rsidRPr="004358BC" w:rsidRDefault="00AF7017">
      <w:pPr>
        <w:pStyle w:val="ListBullet"/>
        <w:spacing w:after="40"/>
        <w:rPr>
          <w:rFonts w:cs="Times New Roman"/>
        </w:rPr>
      </w:pPr>
      <w:r w:rsidRPr="004358BC">
        <w:rPr>
          <w:rFonts w:cs="Times New Roman"/>
        </w:rPr>
        <w:t>Saving generated FAQ content into the FAQ collection</w:t>
      </w:r>
    </w:p>
    <w:p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FAQ Generation API</w:t>
      </w:r>
    </w:p>
    <w:p w:rsidR="004E0C84" w:rsidRPr="004358BC" w:rsidRDefault="00AF7017">
      <w:pPr>
        <w:rPr>
          <w:rFonts w:cs="Times New Roman"/>
        </w:rPr>
      </w:pPr>
      <w:r w:rsidRPr="004358BC">
        <w:rPr>
          <w:rFonts w:cs="Times New Roman"/>
        </w:rPr>
        <w:t>POST /api/ai/generate-faq</w:t>
      </w:r>
    </w:p>
    <w:p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Save Generated FAQ API</w:t>
      </w:r>
    </w:p>
    <w:p w:rsidR="004E0C84" w:rsidRPr="004358BC" w:rsidRDefault="00AF7017">
      <w:pPr>
        <w:rPr>
          <w:rFonts w:cs="Times New Roman"/>
        </w:rPr>
      </w:pPr>
      <w:r w:rsidRPr="004358BC">
        <w:rPr>
          <w:rFonts w:cs="Times New Roman"/>
        </w:rPr>
        <w:t>POST /api/ai/generated/:id/save</w:t>
      </w:r>
    </w:p>
    <w:p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AI Answer API</w:t>
      </w:r>
    </w:p>
    <w:p w:rsidR="004E0C84" w:rsidRPr="004358BC" w:rsidRDefault="00AF7017">
      <w:pPr>
        <w:rPr>
          <w:rFonts w:cs="Times New Roman"/>
        </w:rPr>
      </w:pPr>
      <w:r w:rsidRPr="004358BC">
        <w:rPr>
          <w:rFonts w:cs="Times New Roman"/>
        </w:rPr>
        <w:t>POST /api/ai/answer</w:t>
      </w:r>
    </w:p>
    <w:p w:rsidR="004E0C84" w:rsidRPr="004358BC" w:rsidRDefault="00AF7017">
      <w:pPr>
        <w:rPr>
          <w:rFonts w:cs="Times New Roman"/>
        </w:rPr>
      </w:pPr>
      <w:r w:rsidRPr="004358BC">
        <w:rPr>
          <w:rFonts w:cs="Times New Roman"/>
        </w:rPr>
        <w:t>The Gemini service returns structured FAQ data for generation and text answers for question answering.</w:t>
      </w:r>
    </w:p>
    <w:p w:rsidR="004E0C84" w:rsidRPr="004358BC" w:rsidRDefault="0066646A">
      <w:pPr>
        <w:jc w:val="center"/>
        <w:rPr>
          <w:rFonts w:cs="Times New Roman"/>
        </w:rPr>
      </w:pPr>
      <w:r w:rsidRPr="004358BC">
        <w:rPr>
          <w:rFonts w:cs="Times New Roman"/>
          <w:noProof/>
        </w:rPr>
        <w:drawing>
          <wp:inline distT="0" distB="0" distL="0" distR="0" wp14:anchorId="39C57BB2" wp14:editId="466241B4">
            <wp:extent cx="6309360" cy="35483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360" cy="3548380"/>
                    </a:xfrm>
                    <a:prstGeom prst="rect">
                      <a:avLst/>
                    </a:prstGeom>
                  </pic:spPr>
                </pic:pic>
              </a:graphicData>
            </a:graphic>
          </wp:inline>
        </w:drawing>
      </w:r>
    </w:p>
    <w:p w:rsidR="004E0C84" w:rsidRPr="004358BC" w:rsidRDefault="00AF7017">
      <w:pPr>
        <w:jc w:val="center"/>
        <w:rPr>
          <w:rFonts w:cs="Times New Roman"/>
        </w:rPr>
      </w:pPr>
      <w:r w:rsidRPr="004358BC">
        <w:rPr>
          <w:rFonts w:cs="Times New Roman"/>
          <w:b/>
          <w:sz w:val="20"/>
        </w:rPr>
        <w:t>Figure 5: Google Gemini Service Implementation</w:t>
      </w:r>
    </w:p>
    <w:p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10. PROMPT ENGINEERING DEVELOPMENT</w:t>
      </w:r>
    </w:p>
    <w:p w:rsidR="004E0C84" w:rsidRPr="004358BC" w:rsidRDefault="00AF7017">
      <w:pPr>
        <w:rPr>
          <w:rFonts w:cs="Times New Roman"/>
        </w:rPr>
      </w:pPr>
      <w:r w:rsidRPr="004358BC">
        <w:rPr>
          <w:rFonts w:cs="Times New Roman"/>
        </w:rPr>
        <w:t>Structured prompts were implemented inside the Gemini service for the two AI operations.</w:t>
      </w:r>
    </w:p>
    <w:p w:rsidR="004E0C84" w:rsidRPr="004358BC" w:rsidRDefault="00AF7017">
      <w:pPr>
        <w:rPr>
          <w:rFonts w:cs="Times New Roman"/>
        </w:rPr>
      </w:pPr>
      <w:r w:rsidRPr="004358BC">
        <w:rPr>
          <w:rFonts w:cs="Times New Roman"/>
        </w:rPr>
        <w:t>For FAQ generation, the prompt instructs Gemini to create one useful FAQ from the user's topic and return JSON containing a question, answer, and topic suggestions.</w:t>
      </w:r>
    </w:p>
    <w:p w:rsidR="004E0C84" w:rsidRPr="004358BC" w:rsidRDefault="00AF7017">
      <w:pPr>
        <w:rPr>
          <w:rFonts w:cs="Times New Roman"/>
        </w:rPr>
      </w:pPr>
      <w:r w:rsidRPr="004358BC">
        <w:rPr>
          <w:rFonts w:cs="Times New Roman"/>
        </w:rPr>
        <w:lastRenderedPageBreak/>
        <w:t>For AI question answering, the prompt provides the user's question and relevant FAQ context and requests a clear answer without inventing facts when the available context is insufficient.</w:t>
      </w:r>
    </w:p>
    <w:p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Processing Flow</w:t>
      </w:r>
    </w:p>
    <w:p w:rsidR="004E0C84" w:rsidRPr="004358BC" w:rsidRDefault="00AF7017" w:rsidP="0066646A">
      <w:pPr>
        <w:spacing w:before="80" w:after="80"/>
        <w:ind w:left="360" w:right="360"/>
        <w:rPr>
          <w:rFonts w:cs="Times New Roman"/>
        </w:rPr>
      </w:pPr>
      <w:r w:rsidRPr="004358BC">
        <w:rPr>
          <w:rFonts w:cs="Times New Roman"/>
          <w:sz w:val="19"/>
        </w:rPr>
        <w:t>User Prompt</w:t>
      </w:r>
      <w:r w:rsidRPr="004358BC">
        <w:rPr>
          <w:rFonts w:cs="Times New Roman"/>
          <w:sz w:val="19"/>
        </w:rPr>
        <w:br/>
        <w:t xml:space="preserve">     ↓</w:t>
      </w:r>
      <w:r w:rsidRPr="004358BC">
        <w:rPr>
          <w:rFonts w:cs="Times New Roman"/>
          <w:sz w:val="19"/>
        </w:rPr>
        <w:br/>
        <w:t>Structured Gemini Prompt</w:t>
      </w:r>
      <w:r w:rsidRPr="004358BC">
        <w:rPr>
          <w:rFonts w:cs="Times New Roman"/>
          <w:sz w:val="19"/>
        </w:rPr>
        <w:br/>
        <w:t xml:space="preserve">     ↓</w:t>
      </w:r>
      <w:r w:rsidRPr="004358BC">
        <w:rPr>
          <w:rFonts w:cs="Times New Roman"/>
          <w:sz w:val="19"/>
        </w:rPr>
        <w:br/>
        <w:t>Google Gemini</w:t>
      </w:r>
      <w:r w:rsidRPr="004358BC">
        <w:rPr>
          <w:rFonts w:cs="Times New Roman"/>
          <w:sz w:val="19"/>
        </w:rPr>
        <w:br/>
        <w:t xml:space="preserve">     ↓</w:t>
      </w:r>
      <w:r w:rsidRPr="004358BC">
        <w:rPr>
          <w:rFonts w:cs="Times New Roman"/>
          <w:sz w:val="19"/>
        </w:rPr>
        <w:br/>
        <w:t>Generated FAQ JSON / AI Answer</w:t>
      </w:r>
    </w:p>
    <w:p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11. MONGODB ATLAS SEARCH DEVELOPMENT</w:t>
      </w:r>
    </w:p>
    <w:p w:rsidR="004E0C84" w:rsidRPr="004358BC" w:rsidRDefault="00AF7017" w:rsidP="0066646A">
      <w:pPr>
        <w:jc w:val="both"/>
        <w:rPr>
          <w:rFonts w:cs="Times New Roman"/>
        </w:rPr>
      </w:pPr>
      <w:r w:rsidRPr="004358BC">
        <w:rPr>
          <w:rFonts w:cs="Times New Roman"/>
        </w:rPr>
        <w:t>The project does not implement MongoDB Atlas Search. Instead, the FAQ model defines a MongoDB text index on question, answer, and tags, while the main FAQ search service performs keyword-based matching using regular expressions.</w:t>
      </w:r>
    </w:p>
    <w:p w:rsidR="004E0C84" w:rsidRPr="004358BC" w:rsidRDefault="00AF7017">
      <w:pPr>
        <w:pStyle w:val="Heading3"/>
        <w:rPr>
          <w:rFonts w:ascii="Times New Roman" w:hAnsi="Times New Roman" w:cs="Times New Roman"/>
          <w:color w:val="auto"/>
        </w:rPr>
      </w:pPr>
      <w:r w:rsidRPr="004358BC">
        <w:rPr>
          <w:rFonts w:ascii="Times New Roman" w:hAnsi="Times New Roman" w:cs="Times New Roman"/>
          <w:color w:val="auto"/>
        </w:rPr>
        <w:t>API</w:t>
      </w:r>
    </w:p>
    <w:p w:rsidR="004E0C84" w:rsidRPr="004358BC" w:rsidRDefault="00AF7017">
      <w:pPr>
        <w:rPr>
          <w:rFonts w:cs="Times New Roman"/>
        </w:rPr>
      </w:pPr>
      <w:r w:rsidRPr="004358BC">
        <w:rPr>
          <w:rFonts w:cs="Times New Roman"/>
        </w:rPr>
        <w:t>GET /api/faqs/search?q=&lt;search-term&gt;</w:t>
      </w:r>
    </w:p>
    <w:p w:rsidR="004E0C84" w:rsidRPr="004358BC" w:rsidRDefault="00AF7017">
      <w:pPr>
        <w:rPr>
          <w:rFonts w:cs="Times New Roman"/>
        </w:rPr>
      </w:pPr>
      <w:r w:rsidRPr="004358BC">
        <w:rPr>
          <w:rFonts w:cs="Times New Roman"/>
        </w:rPr>
        <w:t>The search service limits the number of query words, matches them against FAQ questions, answers, and tags, applies public/ownership visibility rules, and returns up to 20 results.</w:t>
      </w:r>
    </w:p>
    <w:p w:rsidR="004E0C84" w:rsidRPr="004358BC" w:rsidRDefault="0066646A">
      <w:pPr>
        <w:jc w:val="center"/>
        <w:rPr>
          <w:rFonts w:cs="Times New Roman"/>
        </w:rPr>
      </w:pPr>
      <w:r w:rsidRPr="004358BC">
        <w:rPr>
          <w:rFonts w:cs="Times New Roman"/>
          <w:noProof/>
        </w:rPr>
        <w:drawing>
          <wp:inline distT="0" distB="0" distL="0" distR="0" wp14:anchorId="1E8D4730" wp14:editId="4D14EFDC">
            <wp:extent cx="6309360" cy="35248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9360" cy="3524885"/>
                    </a:xfrm>
                    <a:prstGeom prst="rect">
                      <a:avLst/>
                    </a:prstGeom>
                  </pic:spPr>
                </pic:pic>
              </a:graphicData>
            </a:graphic>
          </wp:inline>
        </w:drawing>
      </w:r>
    </w:p>
    <w:p w:rsidR="004E0C84" w:rsidRPr="004358BC" w:rsidRDefault="00AF7017">
      <w:pPr>
        <w:jc w:val="center"/>
        <w:rPr>
          <w:rFonts w:cs="Times New Roman"/>
        </w:rPr>
      </w:pPr>
      <w:r w:rsidRPr="004358BC">
        <w:rPr>
          <w:rFonts w:cs="Times New Roman"/>
          <w:b/>
          <w:sz w:val="20"/>
        </w:rPr>
        <w:t>Figure 7: Keyword-Based FAQ Search Service</w:t>
      </w:r>
    </w:p>
    <w:p w:rsidR="004E0C84" w:rsidRPr="004358BC" w:rsidRDefault="004E0C84">
      <w:pPr>
        <w:rPr>
          <w:rFonts w:cs="Times New Roman"/>
        </w:rPr>
      </w:pPr>
    </w:p>
    <w:p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lastRenderedPageBreak/>
        <w:t>12. MONGODB ATLAS VECTOR SEARCH DEVELOPMENT</w:t>
      </w:r>
    </w:p>
    <w:p w:rsidR="004E0C84" w:rsidRPr="004358BC" w:rsidRDefault="00AF7017" w:rsidP="009E4EF5">
      <w:pPr>
        <w:jc w:val="both"/>
        <w:rPr>
          <w:rFonts w:cs="Times New Roman"/>
        </w:rPr>
      </w:pPr>
      <w:r w:rsidRPr="004358BC">
        <w:rPr>
          <w:rFonts w:cs="Times New Roman"/>
        </w:rPr>
        <w:t>MongoDB Atlas Vector Search is not implemented in the uploaded project. There is no embedding service, vector index, or Atlas Vector Search implementation in the source files.</w:t>
      </w:r>
    </w:p>
    <w:p w:rsidR="004E0C84" w:rsidRPr="004358BC" w:rsidRDefault="00AF7017" w:rsidP="009E4EF5">
      <w:pPr>
        <w:jc w:val="both"/>
        <w:rPr>
          <w:rFonts w:cs="Times New Roman"/>
        </w:rPr>
      </w:pPr>
      <w:r w:rsidRPr="004358BC">
        <w:rPr>
          <w:rFonts w:cs="Times New Roman"/>
        </w:rPr>
        <w:t>The current project uses MongoDB with Mongoose and keyword/text-based FAQ search. Therefore, no vector-search development evidence is included for this project.</w:t>
      </w:r>
    </w:p>
    <w:p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13. SECURITY DEVELOPMENT</w:t>
      </w:r>
    </w:p>
    <w:p w:rsidR="004E0C84" w:rsidRPr="004358BC" w:rsidRDefault="00AF7017">
      <w:pPr>
        <w:rPr>
          <w:rFonts w:cs="Times New Roman"/>
        </w:rPr>
      </w:pPr>
      <w:r w:rsidRPr="004358BC">
        <w:rPr>
          <w:rFonts w:cs="Times New Roman"/>
        </w:rPr>
        <w:t>The backend security layer was implemented using:</w:t>
      </w:r>
    </w:p>
    <w:p w:rsidR="004E0C84" w:rsidRPr="004358BC" w:rsidRDefault="00AF7017">
      <w:pPr>
        <w:pStyle w:val="ListBullet"/>
        <w:spacing w:after="40"/>
        <w:rPr>
          <w:rFonts w:cs="Times New Roman"/>
        </w:rPr>
      </w:pPr>
      <w:r w:rsidRPr="004358BC">
        <w:rPr>
          <w:rFonts w:cs="Times New Roman"/>
        </w:rPr>
        <w:t>bcrypt password hashing</w:t>
      </w:r>
    </w:p>
    <w:p w:rsidR="004E0C84" w:rsidRPr="004358BC" w:rsidRDefault="00AF7017">
      <w:pPr>
        <w:pStyle w:val="ListBullet"/>
        <w:spacing w:after="40"/>
        <w:rPr>
          <w:rFonts w:cs="Times New Roman"/>
        </w:rPr>
      </w:pPr>
      <w:r w:rsidRPr="004358BC">
        <w:rPr>
          <w:rFonts w:cs="Times New Roman"/>
        </w:rPr>
        <w:t>JWT authentication</w:t>
      </w:r>
    </w:p>
    <w:p w:rsidR="004E0C84" w:rsidRPr="004358BC" w:rsidRDefault="00AF7017">
      <w:pPr>
        <w:pStyle w:val="ListBullet"/>
        <w:spacing w:after="40"/>
        <w:rPr>
          <w:rFonts w:cs="Times New Roman"/>
        </w:rPr>
      </w:pPr>
      <w:r w:rsidRPr="004358BC">
        <w:rPr>
          <w:rFonts w:cs="Times New Roman"/>
        </w:rPr>
        <w:t>Role-based authorization</w:t>
      </w:r>
    </w:p>
    <w:p w:rsidR="004E0C84" w:rsidRPr="004358BC" w:rsidRDefault="00AF7017">
      <w:pPr>
        <w:pStyle w:val="ListBullet"/>
        <w:spacing w:after="40"/>
        <w:rPr>
          <w:rFonts w:cs="Times New Roman"/>
        </w:rPr>
      </w:pPr>
      <w:r w:rsidRPr="004358BC">
        <w:rPr>
          <w:rFonts w:cs="Times New Roman"/>
        </w:rPr>
        <w:t>Request validation using express-validator</w:t>
      </w:r>
    </w:p>
    <w:p w:rsidR="004E0C84" w:rsidRPr="004358BC" w:rsidRDefault="00AF7017">
      <w:pPr>
        <w:pStyle w:val="ListBullet"/>
        <w:spacing w:after="40"/>
        <w:rPr>
          <w:rFonts w:cs="Times New Roman"/>
        </w:rPr>
      </w:pPr>
      <w:r w:rsidRPr="004358BC">
        <w:rPr>
          <w:rFonts w:cs="Times New Roman"/>
        </w:rPr>
        <w:t>FAQ ownership checks</w:t>
      </w:r>
    </w:p>
    <w:p w:rsidR="004E0C84" w:rsidRPr="004358BC" w:rsidRDefault="00AF7017">
      <w:pPr>
        <w:pStyle w:val="ListBullet"/>
        <w:spacing w:after="40"/>
        <w:rPr>
          <w:rFonts w:cs="Times New Roman"/>
        </w:rPr>
      </w:pPr>
      <w:r w:rsidRPr="004358BC">
        <w:rPr>
          <w:rFonts w:cs="Times New Roman"/>
        </w:rPr>
        <w:t>Rate limiting</w:t>
      </w:r>
    </w:p>
    <w:p w:rsidR="004E0C84" w:rsidRPr="004358BC" w:rsidRDefault="00AF7017">
      <w:pPr>
        <w:pStyle w:val="ListBullet"/>
        <w:spacing w:after="40"/>
        <w:rPr>
          <w:rFonts w:cs="Times New Roman"/>
        </w:rPr>
      </w:pPr>
      <w:r w:rsidRPr="004358BC">
        <w:rPr>
          <w:rFonts w:cs="Times New Roman"/>
        </w:rPr>
        <w:t>Helmet security headers</w:t>
      </w:r>
    </w:p>
    <w:p w:rsidR="004E0C84" w:rsidRPr="004358BC" w:rsidRDefault="00AF7017">
      <w:pPr>
        <w:pStyle w:val="ListBullet"/>
        <w:spacing w:after="40"/>
        <w:rPr>
          <w:rFonts w:cs="Times New Roman"/>
        </w:rPr>
      </w:pPr>
      <w:r w:rsidRPr="004358BC">
        <w:rPr>
          <w:rFonts w:cs="Times New Roman"/>
        </w:rPr>
        <w:t>CORS configuration</w:t>
      </w:r>
    </w:p>
    <w:p w:rsidR="004E0C84" w:rsidRPr="004358BC" w:rsidRDefault="00AF7017">
      <w:pPr>
        <w:pStyle w:val="ListBullet"/>
        <w:spacing w:after="40"/>
        <w:rPr>
          <w:rFonts w:cs="Times New Roman"/>
        </w:rPr>
      </w:pPr>
      <w:r w:rsidRPr="004358BC">
        <w:rPr>
          <w:rFonts w:cs="Times New Roman"/>
        </w:rPr>
        <w:t>Centralized error handling</w:t>
      </w:r>
    </w:p>
    <w:p w:rsidR="004E0C84" w:rsidRPr="004358BC" w:rsidRDefault="00AF7017">
      <w:pPr>
        <w:pStyle w:val="ListBullet"/>
        <w:spacing w:after="40"/>
        <w:rPr>
          <w:rFonts w:cs="Times New Roman"/>
        </w:rPr>
      </w:pPr>
      <w:r w:rsidRPr="004358BC">
        <w:rPr>
          <w:rFonts w:cs="Times New Roman"/>
        </w:rPr>
        <w:t>Sensitive configuration through environment variables</w:t>
      </w:r>
    </w:p>
    <w:p w:rsidR="004E0C84" w:rsidRPr="004358BC" w:rsidRDefault="00AF7017">
      <w:pPr>
        <w:rPr>
          <w:rFonts w:cs="Times New Roman"/>
        </w:rPr>
      </w:pPr>
      <w:r w:rsidRPr="004358BC">
        <w:rPr>
          <w:rFonts w:cs="Times New Roman"/>
        </w:rPr>
        <w:t>Sensitive values such as database connection strings, JWT secrets, administrator credentials, and Gemini API keys are stored outside the shared source files and are not included in this documentation.</w:t>
      </w:r>
    </w:p>
    <w:p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15. API TESTING DURING DEVELOPMENT</w:t>
      </w:r>
    </w:p>
    <w:p w:rsidR="004E0C84" w:rsidRPr="004358BC" w:rsidRDefault="00AF7017" w:rsidP="009E4EF5">
      <w:pPr>
        <w:jc w:val="both"/>
        <w:rPr>
          <w:rFonts w:cs="Times New Roman"/>
        </w:rPr>
      </w:pPr>
      <w:r w:rsidRPr="004358BC">
        <w:rPr>
          <w:rFonts w:cs="Times New Roman"/>
        </w:rPr>
        <w:t>The API is designed to be tested using Postman or Thunder Client. The project includes a Thunder Client testing guide covering public endpoints, authentication, role-based operations, FAQ CRUD, AI operations, feedback, and administrative operations.</w:t>
      </w:r>
    </w:p>
    <w:p w:rsidR="004E0C84" w:rsidRPr="004358BC" w:rsidRDefault="00AF7017">
      <w:pPr>
        <w:rPr>
          <w:rFonts w:cs="Times New Roman"/>
        </w:rPr>
      </w:pPr>
      <w:r w:rsidRPr="004358BC">
        <w:rPr>
          <w:rFonts w:cs="Times New Roman"/>
        </w:rPr>
        <w:t>Testing covered:</w:t>
      </w:r>
    </w:p>
    <w:p w:rsidR="004E0C84" w:rsidRPr="004358BC" w:rsidRDefault="00AF7017">
      <w:pPr>
        <w:pStyle w:val="ListBullet"/>
        <w:spacing w:after="40"/>
        <w:rPr>
          <w:rFonts w:cs="Times New Roman"/>
        </w:rPr>
      </w:pPr>
      <w:r w:rsidRPr="004358BC">
        <w:rPr>
          <w:rFonts w:cs="Times New Roman"/>
        </w:rPr>
        <w:t>Root and health endpoints</w:t>
      </w:r>
    </w:p>
    <w:p w:rsidR="004E0C84" w:rsidRPr="004358BC" w:rsidRDefault="00AF7017">
      <w:pPr>
        <w:pStyle w:val="ListBullet"/>
        <w:spacing w:after="40"/>
        <w:rPr>
          <w:rFonts w:cs="Times New Roman"/>
        </w:rPr>
      </w:pPr>
      <w:r w:rsidRPr="004358BC">
        <w:rPr>
          <w:rFonts w:cs="Times New Roman"/>
        </w:rPr>
        <w:t>User registration</w:t>
      </w:r>
    </w:p>
    <w:p w:rsidR="004E0C84" w:rsidRPr="004358BC" w:rsidRDefault="00AF7017">
      <w:pPr>
        <w:pStyle w:val="ListBullet"/>
        <w:spacing w:after="40"/>
        <w:rPr>
          <w:rFonts w:cs="Times New Roman"/>
        </w:rPr>
      </w:pPr>
      <w:r w:rsidRPr="004358BC">
        <w:rPr>
          <w:rFonts w:cs="Times New Roman"/>
        </w:rPr>
        <w:t>User login</w:t>
      </w:r>
    </w:p>
    <w:p w:rsidR="004E0C84" w:rsidRPr="004358BC" w:rsidRDefault="00AF7017">
      <w:pPr>
        <w:pStyle w:val="ListBullet"/>
        <w:spacing w:after="40"/>
        <w:rPr>
          <w:rFonts w:cs="Times New Roman"/>
        </w:rPr>
      </w:pPr>
      <w:r w:rsidRPr="004358BC">
        <w:rPr>
          <w:rFonts w:cs="Times New Roman"/>
        </w:rPr>
        <w:t>Authenticated profile access</w:t>
      </w:r>
    </w:p>
    <w:p w:rsidR="004E0C84" w:rsidRPr="004358BC" w:rsidRDefault="00AF7017">
      <w:pPr>
        <w:pStyle w:val="ListBullet"/>
        <w:spacing w:after="40"/>
        <w:rPr>
          <w:rFonts w:cs="Times New Roman"/>
        </w:rPr>
      </w:pPr>
      <w:r w:rsidRPr="004358BC">
        <w:rPr>
          <w:rFonts w:cs="Times New Roman"/>
        </w:rPr>
        <w:t>User management</w:t>
      </w:r>
    </w:p>
    <w:p w:rsidR="004E0C84" w:rsidRPr="004358BC" w:rsidRDefault="00AF7017">
      <w:pPr>
        <w:pStyle w:val="ListBullet"/>
        <w:spacing w:after="40"/>
        <w:rPr>
          <w:rFonts w:cs="Times New Roman"/>
        </w:rPr>
      </w:pPr>
      <w:r w:rsidRPr="004358BC">
        <w:rPr>
          <w:rFonts w:cs="Times New Roman"/>
        </w:rPr>
        <w:t>Category management</w:t>
      </w:r>
    </w:p>
    <w:p w:rsidR="004E0C84" w:rsidRPr="004358BC" w:rsidRDefault="00AF7017">
      <w:pPr>
        <w:pStyle w:val="ListBullet"/>
        <w:spacing w:after="40"/>
        <w:rPr>
          <w:rFonts w:cs="Times New Roman"/>
        </w:rPr>
      </w:pPr>
      <w:r w:rsidRPr="004358BC">
        <w:rPr>
          <w:rFonts w:cs="Times New Roman"/>
        </w:rPr>
        <w:t>FAQ creation, retrieval, update, and deletion</w:t>
      </w:r>
    </w:p>
    <w:p w:rsidR="004E0C84" w:rsidRPr="004358BC" w:rsidRDefault="00AF7017">
      <w:pPr>
        <w:pStyle w:val="ListBullet"/>
        <w:spacing w:after="40"/>
        <w:rPr>
          <w:rFonts w:cs="Times New Roman"/>
        </w:rPr>
      </w:pPr>
      <w:r w:rsidRPr="004358BC">
        <w:rPr>
          <w:rFonts w:cs="Times New Roman"/>
        </w:rPr>
        <w:t>FAQ keyword search</w:t>
      </w:r>
    </w:p>
    <w:p w:rsidR="004E0C84" w:rsidRPr="004358BC" w:rsidRDefault="00AF7017">
      <w:pPr>
        <w:pStyle w:val="ListBullet"/>
        <w:spacing w:after="40"/>
        <w:rPr>
          <w:rFonts w:cs="Times New Roman"/>
        </w:rPr>
      </w:pPr>
      <w:r w:rsidRPr="004358BC">
        <w:rPr>
          <w:rFonts w:cs="Times New Roman"/>
        </w:rPr>
        <w:t>AI FAQ generation</w:t>
      </w:r>
    </w:p>
    <w:p w:rsidR="004E0C84" w:rsidRPr="004358BC" w:rsidRDefault="00AF7017">
      <w:pPr>
        <w:pStyle w:val="ListBullet"/>
        <w:spacing w:after="40"/>
        <w:rPr>
          <w:rFonts w:cs="Times New Roman"/>
        </w:rPr>
      </w:pPr>
      <w:r w:rsidRPr="004358BC">
        <w:rPr>
          <w:rFonts w:cs="Times New Roman"/>
        </w:rPr>
        <w:t>Saving AI-generated FAQs</w:t>
      </w:r>
    </w:p>
    <w:p w:rsidR="004E0C84" w:rsidRPr="004358BC" w:rsidRDefault="00AF7017">
      <w:pPr>
        <w:pStyle w:val="ListBullet"/>
        <w:spacing w:after="40"/>
        <w:rPr>
          <w:rFonts w:cs="Times New Roman"/>
        </w:rPr>
      </w:pPr>
      <w:r w:rsidRPr="004358BC">
        <w:rPr>
          <w:rFonts w:cs="Times New Roman"/>
        </w:rPr>
        <w:t>AI-assisted question answering</w:t>
      </w:r>
    </w:p>
    <w:p w:rsidR="004E0C84" w:rsidRPr="004358BC" w:rsidRDefault="00AF7017">
      <w:pPr>
        <w:pStyle w:val="ListBullet"/>
        <w:spacing w:after="40"/>
        <w:rPr>
          <w:rFonts w:cs="Times New Roman"/>
        </w:rPr>
      </w:pPr>
      <w:r w:rsidRPr="004358BC">
        <w:rPr>
          <w:rFonts w:cs="Times New Roman"/>
        </w:rPr>
        <w:t>Answer feedback</w:t>
      </w:r>
    </w:p>
    <w:p w:rsidR="004E0C84" w:rsidRPr="004358BC" w:rsidRDefault="00AF7017">
      <w:pPr>
        <w:pStyle w:val="ListBullet"/>
        <w:spacing w:after="40"/>
        <w:rPr>
          <w:rFonts w:cs="Times New Roman"/>
        </w:rPr>
      </w:pPr>
      <w:r w:rsidRPr="004358BC">
        <w:rPr>
          <w:rFonts w:cs="Times New Roman"/>
        </w:rPr>
        <w:t>Admin-only operations</w:t>
      </w:r>
    </w:p>
    <w:p w:rsidR="004E0C84" w:rsidRPr="004358BC" w:rsidRDefault="00AF7017">
      <w:pPr>
        <w:rPr>
          <w:rFonts w:cs="Times New Roman"/>
        </w:rPr>
      </w:pPr>
      <w:r w:rsidRPr="004358BC">
        <w:rPr>
          <w:rFonts w:cs="Times New Roman"/>
        </w:rPr>
        <w:t>Postman / Thunder Client can be used for API-level testing.</w:t>
      </w:r>
    </w:p>
    <w:p w:rsidR="004E0C84" w:rsidRPr="004358BC" w:rsidRDefault="00AF7017" w:rsidP="009E4EF5">
      <w:pPr>
        <w:jc w:val="both"/>
        <w:rPr>
          <w:rFonts w:cs="Times New Roman"/>
        </w:rPr>
      </w:pPr>
      <w:r w:rsidRPr="004358BC">
        <w:rPr>
          <w:rFonts w:cs="Times New Roman"/>
        </w:rPr>
        <w:lastRenderedPageBreak/>
        <w:t>For documentation screenshots, actual JWT tokens, passwords, API keys, and database credentials must be hidden or replaced with placeholders such as &lt;JWT_TOKEN&gt;.</w:t>
      </w:r>
    </w:p>
    <w:p w:rsidR="004E0C84" w:rsidRPr="004358BC" w:rsidRDefault="00AF7017" w:rsidP="009E4EF5">
      <w:pPr>
        <w:pStyle w:val="Heading1"/>
        <w:jc w:val="both"/>
        <w:rPr>
          <w:rFonts w:ascii="Times New Roman" w:hAnsi="Times New Roman" w:cs="Times New Roman"/>
          <w:color w:val="auto"/>
        </w:rPr>
      </w:pPr>
      <w:r w:rsidRPr="004358BC">
        <w:rPr>
          <w:rFonts w:ascii="Times New Roman" w:hAnsi="Times New Roman" w:cs="Times New Roman"/>
          <w:color w:val="auto"/>
        </w:rPr>
        <w:t>16. TESTING RESULTS</w:t>
      </w:r>
    </w:p>
    <w:p w:rsidR="004E0C84" w:rsidRPr="004358BC" w:rsidRDefault="00AF7017" w:rsidP="009E4EF5">
      <w:pPr>
        <w:jc w:val="both"/>
        <w:rPr>
          <w:rFonts w:cs="Times New Roman"/>
        </w:rPr>
      </w:pPr>
      <w:r w:rsidRPr="004358BC">
        <w:rPr>
          <w:rFonts w:cs="Times New Roman"/>
        </w:rPr>
        <w:t>The uploaded project contains a detailed Thunder Client testing guide with expected request methods, URLs, headers, request bodies, and response examples.</w:t>
      </w:r>
    </w:p>
    <w:p w:rsidR="004E0C84" w:rsidRPr="004358BC" w:rsidRDefault="00AF7017" w:rsidP="009E4EF5">
      <w:pPr>
        <w:jc w:val="both"/>
        <w:rPr>
          <w:rFonts w:cs="Times New Roman"/>
        </w:rPr>
      </w:pPr>
      <w:r w:rsidRPr="004358BC">
        <w:rPr>
          <w:rFonts w:cs="Times New Roman"/>
        </w:rPr>
        <w:t>The source package does not contain a verified automated test report or a final numeric pass/fail result. Therefore, a specific overall testing score is not stated in this documentation.</w:t>
      </w:r>
    </w:p>
    <w:p w:rsidR="004E0C84" w:rsidRPr="004358BC" w:rsidRDefault="00AF7017" w:rsidP="009E4EF5">
      <w:pPr>
        <w:jc w:val="both"/>
        <w:rPr>
          <w:rFonts w:cs="Times New Roman"/>
        </w:rPr>
      </w:pPr>
      <w:r w:rsidRPr="004358BC">
        <w:rPr>
          <w:rFonts w:cs="Times New Roman"/>
        </w:rPr>
        <w:t>The documented testing sequence covers the main API modules and expected error responses including validation errors, authentication errors, authorization errors, not-found errors, duplicate-value errors, rate-limit errors, and server/database errors.</w:t>
      </w:r>
    </w:p>
    <w:p w:rsidR="004E0C84" w:rsidRPr="004358BC" w:rsidRDefault="00AF7017" w:rsidP="009E4EF5">
      <w:pPr>
        <w:pStyle w:val="Heading1"/>
        <w:jc w:val="both"/>
        <w:rPr>
          <w:rFonts w:ascii="Times New Roman" w:hAnsi="Times New Roman" w:cs="Times New Roman"/>
          <w:color w:val="auto"/>
        </w:rPr>
      </w:pPr>
      <w:r w:rsidRPr="004358BC">
        <w:rPr>
          <w:rFonts w:ascii="Times New Roman" w:hAnsi="Times New Roman" w:cs="Times New Roman"/>
          <w:color w:val="auto"/>
        </w:rPr>
        <w:t>17. MONGODB CONNECTION</w:t>
      </w:r>
    </w:p>
    <w:p w:rsidR="004E0C84" w:rsidRPr="004358BC" w:rsidRDefault="00AF7017" w:rsidP="009E4EF5">
      <w:pPr>
        <w:jc w:val="both"/>
        <w:rPr>
          <w:rFonts w:cs="Times New Roman"/>
        </w:rPr>
      </w:pPr>
      <w:r w:rsidRPr="004358BC">
        <w:rPr>
          <w:rFonts w:cs="Times New Roman"/>
        </w:rPr>
        <w:t>MongoDB is connected through Mongoose in config/db.js. The connection uses the MONGO_URI environment variable. The application starts the Express server only after the database connection succeeds.</w:t>
      </w:r>
    </w:p>
    <w:p w:rsidR="004E0C84" w:rsidRPr="004358BC" w:rsidRDefault="00AF7017" w:rsidP="009E4EF5">
      <w:pPr>
        <w:spacing w:before="80" w:after="80"/>
        <w:ind w:left="360" w:right="360"/>
        <w:rPr>
          <w:rFonts w:cs="Times New Roman"/>
        </w:rPr>
      </w:pPr>
      <w:r w:rsidRPr="004358BC">
        <w:rPr>
          <w:rFonts w:cs="Times New Roman"/>
          <w:sz w:val="19"/>
        </w:rPr>
        <w:t>connectDB().then(() =&gt; {</w:t>
      </w:r>
      <w:r w:rsidRPr="004358BC">
        <w:rPr>
          <w:rFonts w:cs="Times New Roman"/>
          <w:sz w:val="19"/>
        </w:rPr>
        <w:br/>
        <w:t xml:space="preserve">  app.listen(PORT, () =&gt; {</w:t>
      </w:r>
      <w:r w:rsidRPr="004358BC">
        <w:rPr>
          <w:rFonts w:cs="Times New Roman"/>
          <w:sz w:val="19"/>
        </w:rPr>
        <w:br/>
        <w:t xml:space="preserve">    console.log(`Server running on http://localhost:${PORT}`);</w:t>
      </w:r>
      <w:r w:rsidRPr="004358BC">
        <w:rPr>
          <w:rFonts w:cs="Times New Roman"/>
          <w:sz w:val="19"/>
        </w:rPr>
        <w:br/>
        <w:t xml:space="preserve">  });</w:t>
      </w:r>
      <w:r w:rsidRPr="004358BC">
        <w:rPr>
          <w:rFonts w:cs="Times New Roman"/>
          <w:sz w:val="19"/>
        </w:rPr>
        <w:br/>
        <w:t>});</w:t>
      </w:r>
    </w:p>
    <w:p w:rsidR="004E0C84" w:rsidRPr="004358BC" w:rsidRDefault="00AF7017" w:rsidP="009E4EF5">
      <w:pPr>
        <w:jc w:val="both"/>
        <w:rPr>
          <w:rFonts w:cs="Times New Roman"/>
        </w:rPr>
      </w:pPr>
      <w:r w:rsidRPr="004358BC">
        <w:rPr>
          <w:rFonts w:cs="Times New Roman"/>
        </w:rPr>
        <w:t>The application reports a database connection message before starting the server. The actual MongoDB connection string is confidential and is not included in this document.</w:t>
      </w:r>
    </w:p>
    <w:p w:rsidR="004E0C84" w:rsidRPr="004358BC" w:rsidRDefault="00AF7017" w:rsidP="009E4EF5">
      <w:pPr>
        <w:pStyle w:val="Heading1"/>
        <w:jc w:val="both"/>
        <w:rPr>
          <w:rFonts w:ascii="Times New Roman" w:hAnsi="Times New Roman" w:cs="Times New Roman"/>
          <w:color w:val="auto"/>
        </w:rPr>
      </w:pPr>
      <w:r w:rsidRPr="004358BC">
        <w:rPr>
          <w:rFonts w:ascii="Times New Roman" w:hAnsi="Times New Roman" w:cs="Times New Roman"/>
          <w:color w:val="auto"/>
        </w:rPr>
        <w:t>18. File Structure</w:t>
      </w:r>
    </w:p>
    <w:p w:rsidR="004E0C84" w:rsidRPr="004358BC" w:rsidRDefault="00AF7017" w:rsidP="009E4EF5">
      <w:pPr>
        <w:jc w:val="both"/>
        <w:rPr>
          <w:rFonts w:cs="Times New Roman"/>
        </w:rPr>
      </w:pPr>
      <w:r w:rsidRPr="004358BC">
        <w:rPr>
          <w:rFonts w:cs="Times New Roman"/>
        </w:rPr>
        <w:t>The project is organized into configuration, controllers, middleware, models, routes, services, and application-level files.</w:t>
      </w:r>
    </w:p>
    <w:p w:rsidR="004E0C84" w:rsidRPr="004358BC" w:rsidRDefault="00AF7017">
      <w:pPr>
        <w:jc w:val="center"/>
        <w:rPr>
          <w:rFonts w:cs="Times New Roman"/>
        </w:rPr>
      </w:pPr>
      <w:r w:rsidRPr="004358BC">
        <w:rPr>
          <w:rFonts w:cs="Times New Roman"/>
          <w:noProof/>
        </w:rPr>
        <w:lastRenderedPageBreak/>
        <w:drawing>
          <wp:inline distT="0" distB="0" distL="0" distR="0" wp14:anchorId="4908E503" wp14:editId="754674DC">
            <wp:extent cx="5623560" cy="4686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oject_structure.png"/>
                    <pic:cNvPicPr/>
                  </pic:nvPicPr>
                  <pic:blipFill>
                    <a:blip r:embed="rId13"/>
                    <a:stretch>
                      <a:fillRect/>
                    </a:stretch>
                  </pic:blipFill>
                  <pic:spPr>
                    <a:xfrm>
                      <a:off x="0" y="0"/>
                      <a:ext cx="5623560" cy="4686300"/>
                    </a:xfrm>
                    <a:prstGeom prst="rect">
                      <a:avLst/>
                    </a:prstGeom>
                  </pic:spPr>
                </pic:pic>
              </a:graphicData>
            </a:graphic>
          </wp:inline>
        </w:drawing>
      </w:r>
    </w:p>
    <w:p w:rsidR="004E0C84" w:rsidRPr="004358BC" w:rsidRDefault="00AF7017">
      <w:pPr>
        <w:jc w:val="center"/>
        <w:rPr>
          <w:rFonts w:cs="Times New Roman"/>
        </w:rPr>
      </w:pPr>
      <w:r w:rsidRPr="004358BC">
        <w:rPr>
          <w:rFonts w:cs="Times New Roman"/>
          <w:b/>
          <w:sz w:val="20"/>
        </w:rPr>
        <w:t>Figure 8: Complete AI FAQ Assistant API File Structure</w:t>
      </w:r>
    </w:p>
    <w:p w:rsidR="004E0C84" w:rsidRPr="004358BC" w:rsidRDefault="00AF7017">
      <w:pPr>
        <w:pStyle w:val="Heading1"/>
        <w:rPr>
          <w:rFonts w:ascii="Times New Roman" w:hAnsi="Times New Roman" w:cs="Times New Roman"/>
          <w:color w:val="auto"/>
        </w:rPr>
      </w:pPr>
      <w:r w:rsidRPr="004358BC">
        <w:rPr>
          <w:rFonts w:ascii="Times New Roman" w:hAnsi="Times New Roman" w:cs="Times New Roman"/>
          <w:color w:val="auto"/>
        </w:rPr>
        <w:t>19. DEVELOPMENT OUTCOME</w:t>
      </w:r>
    </w:p>
    <w:p w:rsidR="004E0C84" w:rsidRPr="004358BC" w:rsidRDefault="00AF7017">
      <w:pPr>
        <w:rPr>
          <w:rFonts w:cs="Times New Roman"/>
        </w:rPr>
      </w:pPr>
      <w:r w:rsidRPr="004358BC">
        <w:rPr>
          <w:rFonts w:cs="Times New Roman"/>
        </w:rPr>
        <w:t>The development phase resulted in a functional backend REST API containing:</w:t>
      </w:r>
    </w:p>
    <w:p w:rsidR="004E0C84" w:rsidRPr="004358BC" w:rsidRDefault="00AF7017">
      <w:pPr>
        <w:pStyle w:val="ListBullet"/>
        <w:spacing w:after="40"/>
        <w:rPr>
          <w:rFonts w:cs="Times New Roman"/>
        </w:rPr>
      </w:pPr>
      <w:r w:rsidRPr="004358BC">
        <w:rPr>
          <w:rFonts w:cs="Times New Roman"/>
        </w:rPr>
        <w:t>User registration and login</w:t>
      </w:r>
    </w:p>
    <w:p w:rsidR="004E0C84" w:rsidRPr="004358BC" w:rsidRDefault="00AF7017">
      <w:pPr>
        <w:pStyle w:val="ListBullet"/>
        <w:spacing w:after="40"/>
        <w:rPr>
          <w:rFonts w:cs="Times New Roman"/>
        </w:rPr>
      </w:pPr>
      <w:r w:rsidRPr="004358BC">
        <w:rPr>
          <w:rFonts w:cs="Times New Roman"/>
        </w:rPr>
        <w:t>JWT-based authentication</w:t>
      </w:r>
    </w:p>
    <w:p w:rsidR="004E0C84" w:rsidRPr="004358BC" w:rsidRDefault="00AF7017">
      <w:pPr>
        <w:pStyle w:val="ListBullet"/>
        <w:spacing w:after="40"/>
        <w:rPr>
          <w:rFonts w:cs="Times New Roman"/>
        </w:rPr>
      </w:pPr>
      <w:r w:rsidRPr="004358BC">
        <w:rPr>
          <w:rFonts w:cs="Times New Roman"/>
        </w:rPr>
        <w:t>Role-based authorization</w:t>
      </w:r>
    </w:p>
    <w:p w:rsidR="004E0C84" w:rsidRPr="004358BC" w:rsidRDefault="00AF7017">
      <w:pPr>
        <w:pStyle w:val="ListBullet"/>
        <w:spacing w:after="40"/>
        <w:rPr>
          <w:rFonts w:cs="Times New Roman"/>
        </w:rPr>
      </w:pPr>
      <w:r w:rsidRPr="004358BC">
        <w:rPr>
          <w:rFonts w:cs="Times New Roman"/>
        </w:rPr>
        <w:t>User management</w:t>
      </w:r>
    </w:p>
    <w:p w:rsidR="004E0C84" w:rsidRPr="004358BC" w:rsidRDefault="00AF7017">
      <w:pPr>
        <w:pStyle w:val="ListBullet"/>
        <w:spacing w:after="40"/>
        <w:rPr>
          <w:rFonts w:cs="Times New Roman"/>
        </w:rPr>
      </w:pPr>
      <w:r w:rsidRPr="004358BC">
        <w:rPr>
          <w:rFonts w:cs="Times New Roman"/>
        </w:rPr>
        <w:t>FAQ CRUD operations</w:t>
      </w:r>
    </w:p>
    <w:p w:rsidR="004E0C84" w:rsidRPr="004358BC" w:rsidRDefault="00AF7017">
      <w:pPr>
        <w:pStyle w:val="ListBullet"/>
        <w:spacing w:after="40"/>
        <w:rPr>
          <w:rFonts w:cs="Times New Roman"/>
        </w:rPr>
      </w:pPr>
      <w:r w:rsidRPr="004358BC">
        <w:rPr>
          <w:rFonts w:cs="Times New Roman"/>
        </w:rPr>
        <w:t>FAQ ownership and visibility protection</w:t>
      </w:r>
    </w:p>
    <w:p w:rsidR="004E0C84" w:rsidRPr="004358BC" w:rsidRDefault="00AF7017">
      <w:pPr>
        <w:pStyle w:val="ListBullet"/>
        <w:spacing w:after="40"/>
        <w:rPr>
          <w:rFonts w:cs="Times New Roman"/>
        </w:rPr>
      </w:pPr>
      <w:r w:rsidRPr="004358BC">
        <w:rPr>
          <w:rFonts w:cs="Times New Roman"/>
        </w:rPr>
        <w:t>Category management</w:t>
      </w:r>
    </w:p>
    <w:p w:rsidR="004E0C84" w:rsidRPr="004358BC" w:rsidRDefault="00AF7017">
      <w:pPr>
        <w:pStyle w:val="ListBullet"/>
        <w:spacing w:after="40"/>
        <w:rPr>
          <w:rFonts w:cs="Times New Roman"/>
        </w:rPr>
      </w:pPr>
      <w:r w:rsidRPr="004358BC">
        <w:rPr>
          <w:rFonts w:cs="Times New Roman"/>
        </w:rPr>
        <w:t>Tag and FAQTag relationships</w:t>
      </w:r>
    </w:p>
    <w:p w:rsidR="004E0C84" w:rsidRPr="004358BC" w:rsidRDefault="00AF7017">
      <w:pPr>
        <w:pStyle w:val="ListBullet"/>
        <w:spacing w:after="40"/>
        <w:rPr>
          <w:rFonts w:cs="Times New Roman"/>
        </w:rPr>
      </w:pPr>
      <w:r w:rsidRPr="004358BC">
        <w:rPr>
          <w:rFonts w:cs="Times New Roman"/>
        </w:rPr>
        <w:t>Keyword-based FAQ search</w:t>
      </w:r>
    </w:p>
    <w:p w:rsidR="004E0C84" w:rsidRPr="004358BC" w:rsidRDefault="00AF7017">
      <w:pPr>
        <w:pStyle w:val="ListBullet"/>
        <w:spacing w:after="40"/>
        <w:rPr>
          <w:rFonts w:cs="Times New Roman"/>
        </w:rPr>
      </w:pPr>
      <w:r w:rsidRPr="004358BC">
        <w:rPr>
          <w:rFonts w:cs="Times New Roman"/>
        </w:rPr>
        <w:t>Google Gemini AI integration</w:t>
      </w:r>
    </w:p>
    <w:p w:rsidR="004E0C84" w:rsidRPr="004358BC" w:rsidRDefault="00AF7017">
      <w:pPr>
        <w:pStyle w:val="ListBullet"/>
        <w:spacing w:after="40"/>
        <w:rPr>
          <w:rFonts w:cs="Times New Roman"/>
        </w:rPr>
      </w:pPr>
      <w:r w:rsidRPr="004358BC">
        <w:rPr>
          <w:rFonts w:cs="Times New Roman"/>
        </w:rPr>
        <w:t>AI-generated FAQ storage and saving</w:t>
      </w:r>
    </w:p>
    <w:p w:rsidR="004E0C84" w:rsidRPr="004358BC" w:rsidRDefault="00AF7017">
      <w:pPr>
        <w:pStyle w:val="ListBullet"/>
        <w:spacing w:after="40"/>
        <w:rPr>
          <w:rFonts w:cs="Times New Roman"/>
        </w:rPr>
      </w:pPr>
      <w:r w:rsidRPr="004358BC">
        <w:rPr>
          <w:rFonts w:cs="Times New Roman"/>
        </w:rPr>
        <w:t>AI-assisted question answering</w:t>
      </w:r>
    </w:p>
    <w:p w:rsidR="004E0C84" w:rsidRPr="004358BC" w:rsidRDefault="00AF7017">
      <w:pPr>
        <w:pStyle w:val="ListBullet"/>
        <w:spacing w:after="40"/>
        <w:rPr>
          <w:rFonts w:cs="Times New Roman"/>
        </w:rPr>
      </w:pPr>
      <w:r w:rsidRPr="004358BC">
        <w:rPr>
          <w:rFonts w:cs="Times New Roman"/>
        </w:rPr>
        <w:t>Answer feedback</w:t>
      </w:r>
    </w:p>
    <w:p w:rsidR="004E0C84" w:rsidRPr="004358BC" w:rsidRDefault="00AF7017">
      <w:pPr>
        <w:pStyle w:val="ListBullet"/>
        <w:spacing w:after="40"/>
        <w:rPr>
          <w:rFonts w:cs="Times New Roman"/>
        </w:rPr>
      </w:pPr>
      <w:r w:rsidRPr="004358BC">
        <w:rPr>
          <w:rFonts w:cs="Times New Roman"/>
        </w:rPr>
        <w:t>Mongoose schema validation</w:t>
      </w:r>
    </w:p>
    <w:p w:rsidR="004E0C84" w:rsidRPr="004358BC" w:rsidRDefault="00AF7017">
      <w:pPr>
        <w:pStyle w:val="ListBullet"/>
        <w:spacing w:after="40"/>
        <w:rPr>
          <w:rFonts w:cs="Times New Roman"/>
        </w:rPr>
      </w:pPr>
      <w:r w:rsidRPr="004358BC">
        <w:rPr>
          <w:rFonts w:cs="Times New Roman"/>
        </w:rPr>
        <w:t>Security middleware</w:t>
      </w:r>
    </w:p>
    <w:p w:rsidR="004E0C84" w:rsidRPr="004358BC" w:rsidRDefault="00AF7017" w:rsidP="009E4EF5">
      <w:pPr>
        <w:pStyle w:val="ListBullet"/>
        <w:spacing w:after="40"/>
        <w:jc w:val="both"/>
        <w:rPr>
          <w:rFonts w:cs="Times New Roman"/>
        </w:rPr>
      </w:pPr>
      <w:r w:rsidRPr="004358BC">
        <w:rPr>
          <w:rFonts w:cs="Times New Roman"/>
        </w:rPr>
        <w:lastRenderedPageBreak/>
        <w:t>API testing support through Postman / Thunder Client</w:t>
      </w:r>
    </w:p>
    <w:p w:rsidR="004E0C84" w:rsidRPr="004358BC" w:rsidRDefault="00AF7017" w:rsidP="009E4EF5">
      <w:pPr>
        <w:jc w:val="both"/>
        <w:rPr>
          <w:rFonts w:cs="Times New Roman"/>
        </w:rPr>
      </w:pPr>
      <w:r w:rsidRPr="004358BC">
        <w:rPr>
          <w:rFonts w:cs="Times New Roman"/>
        </w:rPr>
        <w:t>The Project Development Phase transformed the AI FAQ Assistant requirements into a functional backend REST API. The implementation follows a modular structure with separate controllers, services, routes, models, middleware, and database configuration. The system combines secure authentication, role-based access, FAQ management, keyword search, and Google Gemini AI capabilities.</w:t>
      </w:r>
    </w:p>
    <w:p w:rsidR="004E0C84" w:rsidRPr="004358BC" w:rsidRDefault="00AF7017" w:rsidP="009E4EF5">
      <w:pPr>
        <w:pStyle w:val="Heading2"/>
        <w:jc w:val="both"/>
        <w:rPr>
          <w:rFonts w:ascii="Times New Roman" w:hAnsi="Times New Roman" w:cs="Times New Roman"/>
          <w:color w:val="auto"/>
        </w:rPr>
      </w:pPr>
      <w:r w:rsidRPr="004358BC">
        <w:rPr>
          <w:rFonts w:ascii="Times New Roman" w:hAnsi="Times New Roman" w:cs="Times New Roman"/>
          <w:color w:val="auto"/>
        </w:rPr>
        <w:t>Conclusion</w:t>
      </w:r>
    </w:p>
    <w:p w:rsidR="004E0C84" w:rsidRPr="004358BC" w:rsidRDefault="00AF7017" w:rsidP="009E4EF5">
      <w:pPr>
        <w:jc w:val="both"/>
        <w:rPr>
          <w:rFonts w:cs="Times New Roman"/>
        </w:rPr>
      </w:pPr>
      <w:r w:rsidRPr="004358BC">
        <w:rPr>
          <w:rFonts w:cs="Times New Roman"/>
        </w:rPr>
        <w:t>The AI FAQ Assistant API provides a structured backend solution for managing frequently asked questions and AI-assisted support operations. The project uses Node.js, Express.js, MongoDB, Mongoose, JWT, bcryptjs, and Google Gemini. The implemented modules support authentication, role-based authorization, FAQ and category management, keyword search, AI-generated FAQ content, AI-assisted answers, and feedback. The development evidence included in this document is derived from the uploaded project source files, while confidential environment values are intentionally excluded.</w:t>
      </w:r>
    </w:p>
    <w:sectPr w:rsidR="004E0C84" w:rsidRPr="004358BC" w:rsidSect="00034616">
      <w:footerReference w:type="default" r:id="rId14"/>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2757" w:rsidRDefault="00D22757">
      <w:pPr>
        <w:spacing w:after="0" w:line="240" w:lineRule="auto"/>
      </w:pPr>
      <w:r>
        <w:separator/>
      </w:r>
    </w:p>
  </w:endnote>
  <w:endnote w:type="continuationSeparator" w:id="0">
    <w:p w:rsidR="00D22757" w:rsidRDefault="00D22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0C84" w:rsidRDefault="00AF7017">
    <w:pPr>
      <w:pStyle w:val="Footer"/>
      <w:jc w:val="center"/>
    </w:pPr>
    <w:r>
      <w:rPr>
        <w:sz w:val="18"/>
      </w:rPr>
      <w:t>AI FAQ Assistant API — Project Development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2757" w:rsidRDefault="00D22757">
      <w:pPr>
        <w:spacing w:after="0" w:line="240" w:lineRule="auto"/>
      </w:pPr>
      <w:r>
        <w:separator/>
      </w:r>
    </w:p>
  </w:footnote>
  <w:footnote w:type="continuationSeparator" w:id="0">
    <w:p w:rsidR="00D22757" w:rsidRDefault="00D227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358BC"/>
    <w:rsid w:val="004E0C84"/>
    <w:rsid w:val="0066646A"/>
    <w:rsid w:val="009E4EF5"/>
    <w:rsid w:val="00AA1D8D"/>
    <w:rsid w:val="00AF7017"/>
    <w:rsid w:val="00B47730"/>
    <w:rsid w:val="00CB0664"/>
    <w:rsid w:val="00D227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E2C98E3-7074-40EF-85ED-39B91573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1C6B6B-F02A-4872-A4D6-BB8853F38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1530</Words>
  <Characters>8727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 11</cp:lastModifiedBy>
  <cp:revision>3</cp:revision>
  <dcterms:created xsi:type="dcterms:W3CDTF">2026-09-27T10:38:00Z</dcterms:created>
  <dcterms:modified xsi:type="dcterms:W3CDTF">2026-09-27T11:11:00Z</dcterms:modified>
  <cp:category/>
</cp:coreProperties>
</file>