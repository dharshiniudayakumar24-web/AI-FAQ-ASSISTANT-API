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25B" w:rsidRPr="00AE0D50" w:rsidRDefault="00F4325B" w:rsidP="00AE0D50">
      <w:pPr>
        <w:spacing w:after="0" w:line="240" w:lineRule="auto"/>
        <w:jc w:val="both"/>
        <w:rPr>
          <w:rFonts w:cs="Times New Roman"/>
          <w:b/>
          <w:sz w:val="44"/>
          <w:szCs w:val="44"/>
        </w:rPr>
      </w:pPr>
      <w:r w:rsidRPr="00AE0D50">
        <w:rPr>
          <w:rFonts w:cs="Times New Roman"/>
          <w:b/>
          <w:sz w:val="44"/>
          <w:szCs w:val="44"/>
        </w:rPr>
        <w:t>AI FAQ Assistant API</w:t>
      </w:r>
    </w:p>
    <w:p w:rsidR="00F4325B" w:rsidRPr="00AE0D50" w:rsidRDefault="00F4325B" w:rsidP="00AE0D50">
      <w:pPr>
        <w:spacing w:after="0" w:line="240" w:lineRule="auto"/>
        <w:jc w:val="both"/>
        <w:rPr>
          <w:rFonts w:cs="Times New Roman"/>
          <w:sz w:val="24"/>
          <w:szCs w:val="24"/>
        </w:rPr>
      </w:pPr>
      <w:r w:rsidRPr="00AE0D50">
        <w:rPr>
          <w:rFonts w:cs="Times New Roman"/>
          <w:b/>
          <w:sz w:val="24"/>
          <w:szCs w:val="24"/>
        </w:rPr>
        <w:t>Project Demonstration Report</w:t>
      </w:r>
    </w:p>
    <w:p w:rsidR="00F4325B" w:rsidRPr="00AE0D50" w:rsidRDefault="00F4325B" w:rsidP="00AE0D50">
      <w:pPr>
        <w:spacing w:after="0" w:line="240" w:lineRule="auto"/>
        <w:jc w:val="both"/>
        <w:rPr>
          <w:rFonts w:cs="Times New Roman"/>
          <w:b/>
          <w:sz w:val="18"/>
          <w:szCs w:val="18"/>
        </w:rPr>
      </w:pPr>
      <w:r w:rsidRPr="00AE0D50">
        <w:rPr>
          <w:rFonts w:cs="Times New Roman"/>
          <w:b/>
          <w:sz w:val="18"/>
          <w:szCs w:val="18"/>
        </w:rPr>
        <w:t>Project Demonstration Phase</w:t>
      </w:r>
    </w:p>
    <w:p w:rsidR="00F4325B" w:rsidRPr="00AE0D50" w:rsidRDefault="00F4325B" w:rsidP="00AE0D50">
      <w:pPr>
        <w:spacing w:after="0" w:line="240" w:lineRule="auto"/>
        <w:jc w:val="both"/>
        <w:rPr>
          <w:rFonts w:cs="Times New Roman"/>
          <w:b/>
          <w:sz w:val="18"/>
          <w:szCs w:val="18"/>
        </w:rPr>
      </w:pPr>
    </w:p>
    <w:tbl>
      <w:tblPr>
        <w:tblW w:w="0" w:type="auto"/>
        <w:tblInd w:w="136"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100"/>
        <w:gridCol w:w="8126"/>
      </w:tblGrid>
      <w:tr w:rsidR="00F4325B" w:rsidRPr="00AE0D50" w:rsidTr="003A4336">
        <w:trPr>
          <w:trHeight w:val="490"/>
        </w:trPr>
        <w:tc>
          <w:tcPr>
            <w:tcW w:w="2100" w:type="dxa"/>
            <w:shd w:val="clear" w:color="auto" w:fill="F2F2F2"/>
          </w:tcPr>
          <w:p w:rsidR="00F4325B" w:rsidRPr="00AE0D50" w:rsidRDefault="00F4325B" w:rsidP="00AE0D50">
            <w:pPr>
              <w:pStyle w:val="TableParagraph"/>
              <w:jc w:val="both"/>
              <w:rPr>
                <w:rFonts w:ascii="Times New Roman" w:hAnsi="Times New Roman" w:cs="Times New Roman"/>
                <w:b/>
                <w:sz w:val="19"/>
              </w:rPr>
            </w:pPr>
            <w:r w:rsidRPr="00AE0D50">
              <w:rPr>
                <w:rFonts w:ascii="Times New Roman" w:hAnsi="Times New Roman" w:cs="Times New Roman"/>
                <w:b/>
                <w:sz w:val="19"/>
              </w:rPr>
              <w:t>Project</w:t>
            </w:r>
            <w:r w:rsidRPr="00AE0D50">
              <w:rPr>
                <w:rFonts w:ascii="Times New Roman" w:hAnsi="Times New Roman" w:cs="Times New Roman"/>
                <w:b/>
                <w:spacing w:val="13"/>
                <w:sz w:val="19"/>
              </w:rPr>
              <w:t xml:space="preserve"> </w:t>
            </w:r>
            <w:r w:rsidRPr="00AE0D50">
              <w:rPr>
                <w:rFonts w:ascii="Times New Roman" w:hAnsi="Times New Roman" w:cs="Times New Roman"/>
                <w:b/>
                <w:spacing w:val="-4"/>
                <w:sz w:val="19"/>
              </w:rPr>
              <w:t>Name</w:t>
            </w:r>
          </w:p>
        </w:tc>
        <w:tc>
          <w:tcPr>
            <w:tcW w:w="8126" w:type="dxa"/>
          </w:tcPr>
          <w:p w:rsidR="00F4325B" w:rsidRPr="00AE0D50" w:rsidRDefault="00F4325B" w:rsidP="00AE0D50">
            <w:pPr>
              <w:pStyle w:val="TableParagraph"/>
              <w:jc w:val="both"/>
              <w:rPr>
                <w:rFonts w:ascii="Times New Roman" w:hAnsi="Times New Roman" w:cs="Times New Roman"/>
                <w:sz w:val="18"/>
                <w:szCs w:val="18"/>
              </w:rPr>
            </w:pPr>
            <w:r w:rsidRPr="00AE0D50">
              <w:rPr>
                <w:rFonts w:ascii="Times New Roman" w:hAnsi="Times New Roman" w:cs="Times New Roman"/>
                <w:sz w:val="18"/>
                <w:szCs w:val="18"/>
              </w:rPr>
              <w:t>AI FAQ Assistant API</w:t>
            </w:r>
          </w:p>
        </w:tc>
      </w:tr>
      <w:tr w:rsidR="00F4325B" w:rsidRPr="00AE0D50" w:rsidTr="003A4336">
        <w:trPr>
          <w:trHeight w:val="490"/>
        </w:trPr>
        <w:tc>
          <w:tcPr>
            <w:tcW w:w="2100" w:type="dxa"/>
            <w:shd w:val="clear" w:color="auto" w:fill="F2F2F2"/>
          </w:tcPr>
          <w:p w:rsidR="00F4325B" w:rsidRPr="00AE0D50" w:rsidRDefault="00F4325B" w:rsidP="00AE0D50">
            <w:pPr>
              <w:pStyle w:val="TableParagraph"/>
              <w:jc w:val="both"/>
              <w:rPr>
                <w:rFonts w:ascii="Times New Roman" w:hAnsi="Times New Roman" w:cs="Times New Roman"/>
                <w:b/>
                <w:sz w:val="19"/>
              </w:rPr>
            </w:pPr>
            <w:r w:rsidRPr="00AE0D50">
              <w:rPr>
                <w:rFonts w:ascii="Times New Roman" w:hAnsi="Times New Roman" w:cs="Times New Roman"/>
                <w:b/>
                <w:sz w:val="19"/>
              </w:rPr>
              <w:t>Team</w:t>
            </w:r>
            <w:r w:rsidRPr="00AE0D50">
              <w:rPr>
                <w:rFonts w:ascii="Times New Roman" w:hAnsi="Times New Roman" w:cs="Times New Roman"/>
                <w:b/>
                <w:spacing w:val="10"/>
                <w:sz w:val="19"/>
              </w:rPr>
              <w:t xml:space="preserve"> </w:t>
            </w:r>
            <w:r w:rsidRPr="00AE0D50">
              <w:rPr>
                <w:rFonts w:ascii="Times New Roman" w:hAnsi="Times New Roman" w:cs="Times New Roman"/>
                <w:b/>
                <w:spacing w:val="-5"/>
                <w:sz w:val="19"/>
              </w:rPr>
              <w:t>ID</w:t>
            </w:r>
          </w:p>
        </w:tc>
        <w:tc>
          <w:tcPr>
            <w:tcW w:w="8126" w:type="dxa"/>
          </w:tcPr>
          <w:p w:rsidR="00F4325B" w:rsidRPr="00AE0D50" w:rsidRDefault="004F1AC4" w:rsidP="00AE0D50">
            <w:pPr>
              <w:pStyle w:val="TableParagraph"/>
              <w:jc w:val="both"/>
              <w:rPr>
                <w:rFonts w:ascii="Times New Roman" w:hAnsi="Times New Roman" w:cs="Times New Roman"/>
                <w:sz w:val="19"/>
              </w:rPr>
            </w:pPr>
            <w:r>
              <w:rPr>
                <w:rFonts w:ascii="Times New Roman" w:hAnsi="Times New Roman" w:cs="Times New Roman"/>
                <w:sz w:val="19"/>
              </w:rPr>
              <w:t>SWTID-2026-9625</w:t>
            </w:r>
            <w:bookmarkStart w:id="0" w:name="_GoBack"/>
            <w:bookmarkEnd w:id="0"/>
          </w:p>
        </w:tc>
      </w:tr>
      <w:tr w:rsidR="00F4325B" w:rsidRPr="00AE0D50" w:rsidTr="003A4336">
        <w:trPr>
          <w:trHeight w:val="490"/>
        </w:trPr>
        <w:tc>
          <w:tcPr>
            <w:tcW w:w="2100" w:type="dxa"/>
            <w:shd w:val="clear" w:color="auto" w:fill="F2F2F2"/>
          </w:tcPr>
          <w:p w:rsidR="00F4325B" w:rsidRPr="00AE0D50" w:rsidRDefault="00F4325B" w:rsidP="00AE0D50">
            <w:pPr>
              <w:pStyle w:val="TableParagraph"/>
              <w:jc w:val="both"/>
              <w:rPr>
                <w:rFonts w:ascii="Times New Roman" w:hAnsi="Times New Roman" w:cs="Times New Roman"/>
                <w:b/>
                <w:sz w:val="19"/>
              </w:rPr>
            </w:pPr>
            <w:r w:rsidRPr="00AE0D50">
              <w:rPr>
                <w:rFonts w:ascii="Times New Roman" w:hAnsi="Times New Roman" w:cs="Times New Roman"/>
                <w:b/>
                <w:spacing w:val="-4"/>
                <w:sz w:val="19"/>
              </w:rPr>
              <w:t>Date</w:t>
            </w:r>
          </w:p>
        </w:tc>
        <w:tc>
          <w:tcPr>
            <w:tcW w:w="8126" w:type="dxa"/>
          </w:tcPr>
          <w:p w:rsidR="00F4325B" w:rsidRPr="00AE0D50" w:rsidRDefault="00F4325B" w:rsidP="00AE0D50">
            <w:pPr>
              <w:pStyle w:val="TableParagraph"/>
              <w:jc w:val="both"/>
              <w:rPr>
                <w:rFonts w:ascii="Times New Roman" w:hAnsi="Times New Roman" w:cs="Times New Roman"/>
                <w:sz w:val="19"/>
              </w:rPr>
            </w:pPr>
            <w:r w:rsidRPr="00AE0D50">
              <w:rPr>
                <w:rFonts w:ascii="Times New Roman" w:hAnsi="Times New Roman" w:cs="Times New Roman"/>
                <w:sz w:val="19"/>
              </w:rPr>
              <w:t>26</w:t>
            </w:r>
            <w:r w:rsidRPr="00AE0D50">
              <w:rPr>
                <w:rFonts w:ascii="Times New Roman" w:hAnsi="Times New Roman" w:cs="Times New Roman"/>
                <w:spacing w:val="12"/>
                <w:sz w:val="19"/>
              </w:rPr>
              <w:t xml:space="preserve"> </w:t>
            </w:r>
            <w:r w:rsidRPr="00AE0D50">
              <w:rPr>
                <w:rFonts w:ascii="Times New Roman" w:hAnsi="Times New Roman" w:cs="Times New Roman"/>
                <w:sz w:val="19"/>
              </w:rPr>
              <w:t>September</w:t>
            </w:r>
            <w:r w:rsidRPr="00AE0D50">
              <w:rPr>
                <w:rFonts w:ascii="Times New Roman" w:hAnsi="Times New Roman" w:cs="Times New Roman"/>
                <w:spacing w:val="12"/>
                <w:sz w:val="19"/>
              </w:rPr>
              <w:t xml:space="preserve"> </w:t>
            </w:r>
            <w:r w:rsidRPr="00AE0D50">
              <w:rPr>
                <w:rFonts w:ascii="Times New Roman" w:hAnsi="Times New Roman" w:cs="Times New Roman"/>
                <w:spacing w:val="-4"/>
                <w:sz w:val="19"/>
              </w:rPr>
              <w:t>2026</w:t>
            </w:r>
          </w:p>
        </w:tc>
      </w:tr>
    </w:tbl>
    <w:p w:rsidR="00FB4820" w:rsidRPr="00AE0D50" w:rsidRDefault="00FB4820" w:rsidP="00AE0D50">
      <w:pPr>
        <w:jc w:val="both"/>
        <w:rPr>
          <w:rFonts w:cs="Times New Roman"/>
          <w:b/>
          <w:sz w:val="28"/>
          <w:szCs w:val="28"/>
        </w:rPr>
      </w:pPr>
    </w:p>
    <w:p w:rsidR="00FB4820" w:rsidRPr="00AE0D50" w:rsidRDefault="00996170" w:rsidP="00AE0D50">
      <w:pPr>
        <w:jc w:val="both"/>
        <w:rPr>
          <w:rFonts w:cs="Times New Roman"/>
          <w:b/>
          <w:sz w:val="28"/>
          <w:szCs w:val="28"/>
        </w:rPr>
      </w:pPr>
      <w:r w:rsidRPr="00AE0D50">
        <w:rPr>
          <w:rFonts w:cs="Times New Roman"/>
          <w:b/>
          <w:sz w:val="28"/>
          <w:szCs w:val="28"/>
        </w:rPr>
        <w:t>1. Demonstration Objective</w:t>
      </w:r>
    </w:p>
    <w:p w:rsidR="00FB4820" w:rsidRPr="00AE0D50" w:rsidRDefault="00996170" w:rsidP="00AE0D50">
      <w:pPr>
        <w:pStyle w:val="BodyText"/>
        <w:jc w:val="both"/>
        <w:rPr>
          <w:rFonts w:cs="Times New Roman"/>
        </w:rPr>
      </w:pPr>
      <w:r w:rsidRPr="00AE0D50">
        <w:rPr>
          <w:rFonts w:cs="Times New Roman"/>
        </w:rPr>
        <w:t>The objective of the project demonstration is to demonstrate the working functionality of the AI FAQ Assistant API and show how the different backend modules operate together.</w:t>
      </w:r>
    </w:p>
    <w:p w:rsidR="00FB4820" w:rsidRPr="00AE0D50" w:rsidRDefault="00996170" w:rsidP="00AE0D50">
      <w:pPr>
        <w:pStyle w:val="BodyText"/>
        <w:jc w:val="both"/>
        <w:rPr>
          <w:rFonts w:cs="Times New Roman"/>
        </w:rPr>
      </w:pPr>
      <w:r w:rsidRPr="00AE0D50">
        <w:rPr>
          <w:rFonts w:cs="Times New Roman"/>
        </w:rPr>
        <w:t>The demonstration covers user authentication, JWT-based protected access, role-based authorization, FAQ management, category management, feedback, Google Gemini AI integration, keyword-based FAQ search, and AI-assisted answer generation.</w:t>
      </w:r>
    </w:p>
    <w:p w:rsidR="00FB4820" w:rsidRPr="00AE0D50" w:rsidRDefault="00996170" w:rsidP="00AE0D50">
      <w:pPr>
        <w:pStyle w:val="BodyText"/>
        <w:jc w:val="both"/>
        <w:rPr>
          <w:rFonts w:cs="Times New Roman"/>
        </w:rPr>
      </w:pPr>
      <w:r w:rsidRPr="00AE0D50">
        <w:rPr>
          <w:rFonts w:cs="Times New Roman"/>
        </w:rPr>
        <w:t>The current project is implemented as a backend API using Express.js and MongoDB. The demonstration therefore focuses on API requests, responses, middleware protection, database operations, and AI service integration.</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2. Demonstration Environment</w:t>
      </w:r>
    </w:p>
    <w:p w:rsidR="00FB4820" w:rsidRPr="00AE0D50" w:rsidRDefault="00996170" w:rsidP="00AE0D50">
      <w:pPr>
        <w:pStyle w:val="BodyText"/>
        <w:jc w:val="both"/>
        <w:rPr>
          <w:rFonts w:cs="Times New Roman"/>
        </w:rPr>
      </w:pPr>
      <w:r w:rsidRPr="00AE0D50">
        <w:rPr>
          <w:rFonts w:cs="Times New Roman"/>
        </w:rPr>
        <w:t>The demonstration is performed using:</w:t>
      </w:r>
    </w:p>
    <w:p w:rsidR="00FB4820" w:rsidRPr="00AE0D50" w:rsidRDefault="00996170" w:rsidP="00AE0D50">
      <w:pPr>
        <w:pStyle w:val="ListParagraph"/>
        <w:ind w:left="360" w:hanging="216"/>
        <w:jc w:val="both"/>
        <w:rPr>
          <w:rFonts w:cs="Times New Roman"/>
        </w:rPr>
      </w:pPr>
      <w:r w:rsidRPr="00AE0D50">
        <w:rPr>
          <w:rFonts w:cs="Times New Roman"/>
        </w:rPr>
        <w:t>• Visual Studio Code</w:t>
      </w:r>
    </w:p>
    <w:p w:rsidR="00FB4820" w:rsidRPr="00AE0D50" w:rsidRDefault="00996170" w:rsidP="00AE0D50">
      <w:pPr>
        <w:pStyle w:val="ListParagraph"/>
        <w:ind w:left="360" w:hanging="216"/>
        <w:jc w:val="both"/>
        <w:rPr>
          <w:rFonts w:cs="Times New Roman"/>
        </w:rPr>
      </w:pPr>
      <w:r w:rsidRPr="00AE0D50">
        <w:rPr>
          <w:rFonts w:cs="Times New Roman"/>
        </w:rPr>
        <w:t>• Node.js</w:t>
      </w:r>
    </w:p>
    <w:p w:rsidR="00FB4820" w:rsidRPr="00AE0D50" w:rsidRDefault="00996170" w:rsidP="00AE0D50">
      <w:pPr>
        <w:pStyle w:val="ListParagraph"/>
        <w:ind w:left="360" w:hanging="216"/>
        <w:jc w:val="both"/>
        <w:rPr>
          <w:rFonts w:cs="Times New Roman"/>
        </w:rPr>
      </w:pPr>
      <w:r w:rsidRPr="00AE0D50">
        <w:rPr>
          <w:rFonts w:cs="Times New Roman"/>
        </w:rPr>
        <w:t>• Express.js</w:t>
      </w:r>
    </w:p>
    <w:p w:rsidR="00FB4820" w:rsidRPr="00AE0D50" w:rsidRDefault="00996170" w:rsidP="00AE0D50">
      <w:pPr>
        <w:pStyle w:val="ListParagraph"/>
        <w:ind w:left="360" w:hanging="216"/>
        <w:jc w:val="both"/>
        <w:rPr>
          <w:rFonts w:cs="Times New Roman"/>
        </w:rPr>
      </w:pPr>
      <w:r w:rsidRPr="00AE0D50">
        <w:rPr>
          <w:rFonts w:cs="Times New Roman"/>
        </w:rPr>
        <w:t>• MongoDB Atlas</w:t>
      </w:r>
    </w:p>
    <w:p w:rsidR="00FB4820" w:rsidRPr="00AE0D50" w:rsidRDefault="00996170" w:rsidP="00AE0D50">
      <w:pPr>
        <w:pStyle w:val="ListParagraph"/>
        <w:ind w:left="360" w:hanging="216"/>
        <w:jc w:val="both"/>
        <w:rPr>
          <w:rFonts w:cs="Times New Roman"/>
        </w:rPr>
      </w:pPr>
      <w:r w:rsidRPr="00AE0D50">
        <w:rPr>
          <w:rFonts w:cs="Times New Roman"/>
        </w:rPr>
        <w:t>• Google Gemini AI</w:t>
      </w:r>
    </w:p>
    <w:p w:rsidR="00FB4820" w:rsidRPr="00AE0D50" w:rsidRDefault="00996170" w:rsidP="00AE0D50">
      <w:pPr>
        <w:pStyle w:val="ListParagraph"/>
        <w:ind w:left="360" w:hanging="216"/>
        <w:jc w:val="both"/>
        <w:rPr>
          <w:rFonts w:cs="Times New Roman"/>
        </w:rPr>
      </w:pPr>
      <w:r w:rsidRPr="00AE0D50">
        <w:rPr>
          <w:rFonts w:cs="Times New Roman"/>
        </w:rPr>
        <w:t>• Thunder Client / API client</w:t>
      </w:r>
    </w:p>
    <w:p w:rsidR="00FB4820" w:rsidRPr="00AE0D50" w:rsidRDefault="00996170" w:rsidP="00AE0D50">
      <w:pPr>
        <w:pStyle w:val="BodyText"/>
        <w:jc w:val="both"/>
        <w:rPr>
          <w:rFonts w:cs="Times New Roman"/>
        </w:rPr>
      </w:pPr>
      <w:r w:rsidRPr="00AE0D50">
        <w:rPr>
          <w:rFonts w:cs="Times New Roman"/>
        </w:rPr>
        <w:t>The backend is accessed through:</w:t>
      </w:r>
    </w:p>
    <w:p w:rsidR="00FB4820" w:rsidRPr="00AE0D50" w:rsidRDefault="00996170" w:rsidP="00AE0D50">
      <w:pPr>
        <w:ind w:left="360" w:right="360"/>
        <w:jc w:val="both"/>
        <w:rPr>
          <w:rFonts w:cs="Times New Roman"/>
        </w:rPr>
      </w:pPr>
      <w:r w:rsidRPr="00AE0D50">
        <w:rPr>
          <w:rFonts w:cs="Times New Roman"/>
          <w:sz w:val="18"/>
        </w:rPr>
        <w:t>http://localhost:5000</w:t>
      </w:r>
    </w:p>
    <w:p w:rsidR="00FB4820" w:rsidRPr="00AE0D50" w:rsidRDefault="00996170" w:rsidP="00AE0D50">
      <w:pPr>
        <w:pStyle w:val="BodyText"/>
        <w:jc w:val="both"/>
        <w:rPr>
          <w:rFonts w:cs="Times New Roman"/>
        </w:rPr>
      </w:pPr>
      <w:r w:rsidRPr="00AE0D50">
        <w:rPr>
          <w:rFonts w:cs="Times New Roman"/>
        </w:rPr>
        <w:t>The project uses environment variables for database, JWT, and Gemini configuration. Confidential values are not included in this report.</w:t>
      </w:r>
    </w:p>
    <w:p w:rsidR="00FB4820" w:rsidRPr="00AE0D50" w:rsidRDefault="00AE0D50" w:rsidP="00AE0D50">
      <w:pPr>
        <w:jc w:val="both"/>
        <w:rPr>
          <w:rFonts w:cs="Times New Roman"/>
        </w:rPr>
      </w:pPr>
      <w:r w:rsidRPr="00AE0D50">
        <w:rPr>
          <w:rFonts w:cs="Times New Roman"/>
          <w:noProof/>
        </w:rPr>
        <w:lastRenderedPageBreak/>
        <w:drawing>
          <wp:inline distT="0" distB="0" distL="0" distR="0" wp14:anchorId="04DEF2BC" wp14:editId="0540922E">
            <wp:extent cx="3124471" cy="762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471" cy="7620660"/>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1. AI FAQ Assistant API project structure showing controllers, models, middleware, routes, services, and configuration files.</w:t>
      </w:r>
    </w:p>
    <w:p w:rsidR="00FB4820" w:rsidRPr="00AE0D50" w:rsidRDefault="00996170" w:rsidP="00AE0D50">
      <w:pPr>
        <w:jc w:val="both"/>
        <w:rPr>
          <w:rFonts w:cs="Times New Roman"/>
        </w:rPr>
      </w:pPr>
      <w:r w:rsidRPr="00AE0D50">
        <w:rPr>
          <w:rFonts w:cs="Times New Roman"/>
        </w:rPr>
        <w:br w:type="page"/>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lastRenderedPageBreak/>
        <w:t>3. Demonstration Flow</w:t>
      </w:r>
    </w:p>
    <w:p w:rsidR="00FB4820" w:rsidRPr="00AE0D50" w:rsidRDefault="00996170" w:rsidP="00AE0D50">
      <w:pPr>
        <w:pStyle w:val="BodyText"/>
        <w:jc w:val="both"/>
        <w:rPr>
          <w:rFonts w:cs="Times New Roman"/>
        </w:rPr>
      </w:pPr>
      <w:r w:rsidRPr="00AE0D50">
        <w:rPr>
          <w:rFonts w:cs="Times New Roman"/>
        </w:rPr>
        <w:t>The project is demonstrated in the following sequence:</w:t>
      </w:r>
    </w:p>
    <w:p w:rsidR="00FB4820" w:rsidRPr="00AE0D50" w:rsidRDefault="00996170" w:rsidP="00AE0D50">
      <w:pPr>
        <w:pStyle w:val="ListParagraph"/>
        <w:ind w:left="360" w:hanging="216"/>
        <w:jc w:val="both"/>
        <w:rPr>
          <w:rFonts w:cs="Times New Roman"/>
        </w:rPr>
      </w:pPr>
      <w:r w:rsidRPr="00AE0D50">
        <w:rPr>
          <w:rFonts w:cs="Times New Roman"/>
        </w:rPr>
        <w:t>• Start the Express.js backend and verify the health endpoint.</w:t>
      </w:r>
    </w:p>
    <w:p w:rsidR="00FB4820" w:rsidRPr="00AE0D50" w:rsidRDefault="00996170" w:rsidP="00AE0D50">
      <w:pPr>
        <w:pStyle w:val="ListParagraph"/>
        <w:ind w:left="360" w:hanging="216"/>
        <w:jc w:val="both"/>
        <w:rPr>
          <w:rFonts w:cs="Times New Roman"/>
        </w:rPr>
      </w:pPr>
      <w:r w:rsidRPr="00AE0D50">
        <w:rPr>
          <w:rFonts w:cs="Times New Roman"/>
        </w:rPr>
        <w:t>• Register and authenticate a user.</w:t>
      </w:r>
    </w:p>
    <w:p w:rsidR="00FB4820" w:rsidRPr="00AE0D50" w:rsidRDefault="00996170" w:rsidP="00AE0D50">
      <w:pPr>
        <w:pStyle w:val="ListParagraph"/>
        <w:ind w:left="360" w:hanging="216"/>
        <w:jc w:val="both"/>
        <w:rPr>
          <w:rFonts w:cs="Times New Roman"/>
        </w:rPr>
      </w:pPr>
      <w:r w:rsidRPr="00AE0D50">
        <w:rPr>
          <w:rFonts w:cs="Times New Roman"/>
        </w:rPr>
        <w:t>• Use the JWT token to access protected APIs.</w:t>
      </w:r>
    </w:p>
    <w:p w:rsidR="00FB4820" w:rsidRPr="00AE0D50" w:rsidRDefault="00996170" w:rsidP="00AE0D50">
      <w:pPr>
        <w:pStyle w:val="ListParagraph"/>
        <w:ind w:left="360" w:hanging="216"/>
        <w:jc w:val="both"/>
        <w:rPr>
          <w:rFonts w:cs="Times New Roman"/>
        </w:rPr>
      </w:pPr>
      <w:r w:rsidRPr="00AE0D50">
        <w:rPr>
          <w:rFonts w:cs="Times New Roman"/>
        </w:rPr>
        <w:t>• Demonstrate role-based access for admin and content creator operations.</w:t>
      </w:r>
    </w:p>
    <w:p w:rsidR="00FB4820" w:rsidRPr="00AE0D50" w:rsidRDefault="00996170" w:rsidP="00AE0D50">
      <w:pPr>
        <w:pStyle w:val="ListParagraph"/>
        <w:ind w:left="360" w:hanging="216"/>
        <w:jc w:val="both"/>
        <w:rPr>
          <w:rFonts w:cs="Times New Roman"/>
        </w:rPr>
      </w:pPr>
      <w:r w:rsidRPr="00AE0D50">
        <w:rPr>
          <w:rFonts w:cs="Times New Roman"/>
        </w:rPr>
        <w:t>• Create, retrieve, update, delete, and search FAQ records.</w:t>
      </w:r>
    </w:p>
    <w:p w:rsidR="00FB4820" w:rsidRPr="00AE0D50" w:rsidRDefault="00996170" w:rsidP="00AE0D50">
      <w:pPr>
        <w:pStyle w:val="ListParagraph"/>
        <w:ind w:left="360" w:hanging="216"/>
        <w:jc w:val="both"/>
        <w:rPr>
          <w:rFonts w:cs="Times New Roman"/>
        </w:rPr>
      </w:pPr>
      <w:r w:rsidRPr="00AE0D50">
        <w:rPr>
          <w:rFonts w:cs="Times New Roman"/>
        </w:rPr>
        <w:t>• Create and retrieve categories.</w:t>
      </w:r>
    </w:p>
    <w:p w:rsidR="00FB4820" w:rsidRPr="00AE0D50" w:rsidRDefault="00996170" w:rsidP="00AE0D50">
      <w:pPr>
        <w:pStyle w:val="ListParagraph"/>
        <w:ind w:left="360" w:hanging="216"/>
        <w:jc w:val="both"/>
        <w:rPr>
          <w:rFonts w:cs="Times New Roman"/>
        </w:rPr>
      </w:pPr>
      <w:r w:rsidRPr="00AE0D50">
        <w:rPr>
          <w:rFonts w:cs="Times New Roman"/>
        </w:rPr>
        <w:t>• Submit FAQ feedback.</w:t>
      </w:r>
    </w:p>
    <w:p w:rsidR="00FB4820" w:rsidRPr="00AE0D50" w:rsidRDefault="00996170" w:rsidP="00AE0D50">
      <w:pPr>
        <w:pStyle w:val="ListParagraph"/>
        <w:ind w:left="360" w:hanging="216"/>
        <w:jc w:val="both"/>
        <w:rPr>
          <w:rFonts w:cs="Times New Roman"/>
        </w:rPr>
      </w:pPr>
      <w:r w:rsidRPr="00AE0D50">
        <w:rPr>
          <w:rFonts w:cs="Times New Roman"/>
        </w:rPr>
        <w:t>• Generate an FAQ using Google Gemini.</w:t>
      </w:r>
    </w:p>
    <w:p w:rsidR="00FB4820" w:rsidRPr="00AE0D50" w:rsidRDefault="00996170" w:rsidP="00AE0D50">
      <w:pPr>
        <w:pStyle w:val="ListParagraph"/>
        <w:ind w:left="360" w:hanging="216"/>
        <w:jc w:val="both"/>
        <w:rPr>
          <w:rFonts w:cs="Times New Roman"/>
        </w:rPr>
      </w:pPr>
      <w:r w:rsidRPr="00AE0D50">
        <w:rPr>
          <w:rFonts w:cs="Times New Roman"/>
        </w:rPr>
        <w:t>• Save an AI-generated FAQ and request an AI-assisted answer.</w:t>
      </w:r>
    </w:p>
    <w:p w:rsidR="00FB4820" w:rsidRPr="00AE0D50" w:rsidRDefault="00996170" w:rsidP="00AE0D50">
      <w:pPr>
        <w:jc w:val="both"/>
        <w:rPr>
          <w:rFonts w:cs="Times New Roman"/>
        </w:rPr>
      </w:pPr>
      <w:r w:rsidRPr="00AE0D50">
        <w:rPr>
          <w:rFonts w:cs="Times New Roman"/>
          <w:noProof/>
        </w:rPr>
        <w:drawing>
          <wp:inline distT="0" distB="0" distL="0" distR="0" wp14:anchorId="2DB69188" wp14:editId="4FF9CCAC">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rchitecture.png"/>
                    <pic:cNvPicPr/>
                  </pic:nvPicPr>
                  <pic:blipFill>
                    <a:blip r:embed="rId9"/>
                    <a:stretch>
                      <a:fillRect/>
                    </a:stretch>
                  </pic:blipFill>
                  <pic:spPr>
                    <a:xfrm>
                      <a:off x="0" y="0"/>
                      <a:ext cx="5669280" cy="3188970"/>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2. System architecture showing client requests, Express API, middleware, controllers, services, MongoDB, and Gemini AI integration.</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4. Backend Startup</w:t>
      </w:r>
    </w:p>
    <w:p w:rsidR="00FB4820" w:rsidRPr="00AE0D50" w:rsidRDefault="00996170" w:rsidP="00AE0D50">
      <w:pPr>
        <w:pStyle w:val="BodyText"/>
        <w:jc w:val="both"/>
        <w:rPr>
          <w:rFonts w:cs="Times New Roman"/>
        </w:rPr>
      </w:pPr>
      <w:r w:rsidRPr="00AE0D50">
        <w:rPr>
          <w:rFonts w:cs="Times New Roman"/>
        </w:rPr>
        <w:t>The backend server is started and the API is made available for testing. The application connects to MongoDB before starting the HTTP server.</w:t>
      </w:r>
    </w:p>
    <w:p w:rsidR="00FB4820" w:rsidRPr="00AE0D50" w:rsidRDefault="00996170" w:rsidP="00AE0D50">
      <w:pPr>
        <w:pStyle w:val="BodyText"/>
        <w:jc w:val="both"/>
        <w:rPr>
          <w:rFonts w:cs="Times New Roman"/>
        </w:rPr>
      </w:pPr>
      <w:r w:rsidRPr="00AE0D50">
        <w:rPr>
          <w:rFonts w:cs="Times New Roman"/>
        </w:rPr>
        <w:t>The health-check endpoint is used to verify that the application is running successfully.</w:t>
      </w:r>
    </w:p>
    <w:p w:rsidR="00FB4820" w:rsidRPr="00AE0D50" w:rsidRDefault="00996170" w:rsidP="00AE0D50">
      <w:pPr>
        <w:ind w:left="360" w:right="360"/>
        <w:jc w:val="both"/>
        <w:rPr>
          <w:rFonts w:cs="Times New Roman"/>
        </w:rPr>
      </w:pPr>
      <w:r w:rsidRPr="00AE0D50">
        <w:rPr>
          <w:rFonts w:cs="Times New Roman"/>
          <w:sz w:val="18"/>
        </w:rPr>
        <w:t>GET /health</w:t>
      </w:r>
    </w:p>
    <w:p w:rsidR="00FB4820" w:rsidRPr="00AE0D50" w:rsidRDefault="00996170" w:rsidP="00AE0D50">
      <w:pPr>
        <w:pStyle w:val="BodyText"/>
        <w:jc w:val="both"/>
        <w:rPr>
          <w:rFonts w:cs="Times New Roman"/>
        </w:rPr>
      </w:pPr>
      <w:r w:rsidRPr="00AE0D50">
        <w:rPr>
          <w:rFonts w:cs="Times New Roman"/>
        </w:rPr>
        <w:t>The root endpoint also provides API status information:</w:t>
      </w:r>
    </w:p>
    <w:p w:rsidR="00FB4820" w:rsidRPr="00AE0D50" w:rsidRDefault="00996170" w:rsidP="00AE0D50">
      <w:pPr>
        <w:ind w:left="360" w:right="360"/>
        <w:jc w:val="both"/>
        <w:rPr>
          <w:rFonts w:cs="Times New Roman"/>
        </w:rPr>
      </w:pPr>
      <w:r w:rsidRPr="00AE0D50">
        <w:rPr>
          <w:rFonts w:cs="Times New Roman"/>
          <w:sz w:val="18"/>
        </w:rPr>
        <w:t>GET /</w:t>
      </w:r>
    </w:p>
    <w:p w:rsidR="00FB4820" w:rsidRPr="00AE0D50" w:rsidRDefault="00996170" w:rsidP="00AE0D50">
      <w:pPr>
        <w:pStyle w:val="BodyText"/>
        <w:jc w:val="both"/>
        <w:rPr>
          <w:rFonts w:cs="Times New Roman"/>
        </w:rPr>
      </w:pPr>
      <w:r w:rsidRPr="00AE0D50">
        <w:rPr>
          <w:rFonts w:cs="Times New Roman"/>
        </w:rPr>
        <w:t>The project uses port 5000 by default.</w:t>
      </w:r>
    </w:p>
    <w:p w:rsidR="00FB4820" w:rsidRPr="00AE0D50" w:rsidRDefault="00AE0D50" w:rsidP="00AE0D50">
      <w:pPr>
        <w:jc w:val="both"/>
        <w:rPr>
          <w:rFonts w:cs="Times New Roman"/>
        </w:rPr>
      </w:pPr>
      <w:r w:rsidRPr="00AE0D50">
        <w:rPr>
          <w:rFonts w:cs="Times New Roman"/>
          <w:noProof/>
        </w:rPr>
        <w:lastRenderedPageBreak/>
        <w:drawing>
          <wp:inline distT="0" distB="0" distL="0" distR="0" wp14:anchorId="2B89AAA2" wp14:editId="7D1B7A6C">
            <wp:extent cx="6217920" cy="4177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4177665"/>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3. server.js showing Express configuration, middleware, rate limiting, route mounting, health endpoint, and server startup.</w:t>
      </w:r>
    </w:p>
    <w:p w:rsidR="00FB4820" w:rsidRPr="00AE0D50" w:rsidRDefault="00996170" w:rsidP="00AE0D50">
      <w:pPr>
        <w:jc w:val="both"/>
        <w:rPr>
          <w:rFonts w:cs="Times New Roman"/>
          <w:b/>
        </w:rPr>
      </w:pPr>
      <w:r w:rsidRPr="00AE0D50">
        <w:rPr>
          <w:rFonts w:cs="Times New Roman"/>
          <w:b/>
          <w:sz w:val="28"/>
          <w:szCs w:val="28"/>
        </w:rPr>
        <w:t>5. Authentication Demonstration</w:t>
      </w:r>
    </w:p>
    <w:p w:rsidR="00FB4820" w:rsidRPr="00AE0D50" w:rsidRDefault="00996170" w:rsidP="00AE0D50">
      <w:pPr>
        <w:pStyle w:val="BodyText"/>
        <w:jc w:val="both"/>
        <w:rPr>
          <w:rFonts w:cs="Times New Roman"/>
        </w:rPr>
      </w:pPr>
      <w:r w:rsidRPr="00AE0D50">
        <w:rPr>
          <w:rFonts w:cs="Times New Roman"/>
        </w:rPr>
        <w:t>The registration API is demonstrated first.</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auth</w:t>
      </w:r>
      <w:proofErr w:type="spellEnd"/>
      <w:r w:rsidRPr="00AE0D50">
        <w:rPr>
          <w:rFonts w:cs="Times New Roman"/>
          <w:sz w:val="18"/>
        </w:rPr>
        <w:t>/register</w:t>
      </w:r>
    </w:p>
    <w:p w:rsidR="00FB4820" w:rsidRPr="00AE0D50" w:rsidRDefault="00996170" w:rsidP="00AE0D50">
      <w:pPr>
        <w:pStyle w:val="BodyText"/>
        <w:jc w:val="both"/>
        <w:rPr>
          <w:rFonts w:cs="Times New Roman"/>
        </w:rPr>
      </w:pPr>
      <w:r w:rsidRPr="00AE0D50">
        <w:rPr>
          <w:rFonts w:cs="Times New Roman"/>
        </w:rPr>
        <w:t xml:space="preserve">A new user is created using valid registration details. Passwords are stored securely using </w:t>
      </w:r>
      <w:proofErr w:type="spellStart"/>
      <w:r w:rsidRPr="00AE0D50">
        <w:rPr>
          <w:rFonts w:cs="Times New Roman"/>
        </w:rPr>
        <w:t>bcrypt</w:t>
      </w:r>
      <w:proofErr w:type="spellEnd"/>
      <w:r w:rsidRPr="00AE0D50">
        <w:rPr>
          <w:rFonts w:cs="Times New Roman"/>
        </w:rPr>
        <w:t xml:space="preserve"> hashing in the User model.</w:t>
      </w:r>
    </w:p>
    <w:p w:rsidR="00FB4820" w:rsidRPr="00AE0D50" w:rsidRDefault="00996170" w:rsidP="00AE0D50">
      <w:pPr>
        <w:pStyle w:val="BodyText"/>
        <w:jc w:val="both"/>
        <w:rPr>
          <w:rFonts w:cs="Times New Roman"/>
        </w:rPr>
      </w:pPr>
      <w:r w:rsidRPr="00AE0D50">
        <w:rPr>
          <w:rFonts w:cs="Times New Roman"/>
        </w:rPr>
        <w:t>Next, the login API is demonstrated:</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auth</w:t>
      </w:r>
      <w:proofErr w:type="spellEnd"/>
      <w:r w:rsidRPr="00AE0D50">
        <w:rPr>
          <w:rFonts w:cs="Times New Roman"/>
          <w:sz w:val="18"/>
        </w:rPr>
        <w:t>/login</w:t>
      </w:r>
    </w:p>
    <w:p w:rsidR="00FB4820" w:rsidRPr="00AE0D50" w:rsidRDefault="00996170" w:rsidP="00AE0D50">
      <w:pPr>
        <w:pStyle w:val="BodyText"/>
        <w:jc w:val="both"/>
        <w:rPr>
          <w:rFonts w:cs="Times New Roman"/>
        </w:rPr>
      </w:pPr>
      <w:r w:rsidRPr="00AE0D50">
        <w:rPr>
          <w:rFonts w:cs="Times New Roman"/>
        </w:rPr>
        <w:t>After successful authentication, a JWT token is returned. The token is then supplied as a Bearer token when accessing protected APIs.</w:t>
      </w:r>
    </w:p>
    <w:p w:rsidR="00FB4820" w:rsidRPr="00AE0D50" w:rsidRDefault="00996170" w:rsidP="00AE0D50">
      <w:pPr>
        <w:pStyle w:val="BodyText"/>
        <w:jc w:val="both"/>
        <w:rPr>
          <w:rFonts w:cs="Times New Roman"/>
        </w:rPr>
      </w:pPr>
      <w:r w:rsidRPr="00AE0D50">
        <w:rPr>
          <w:rFonts w:cs="Times New Roman"/>
        </w:rPr>
        <w:t>The profile API confirms the authenticated user:</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auth</w:t>
      </w:r>
      <w:proofErr w:type="spellEnd"/>
      <w:r w:rsidRPr="00AE0D50">
        <w:rPr>
          <w:rFonts w:cs="Times New Roman"/>
          <w:sz w:val="18"/>
        </w:rPr>
        <w:t>/profile</w:t>
      </w:r>
    </w:p>
    <w:p w:rsidR="00FB4820" w:rsidRPr="00AE0D50" w:rsidRDefault="00996170" w:rsidP="00AE0D50">
      <w:pPr>
        <w:pStyle w:val="BodyText"/>
        <w:jc w:val="both"/>
        <w:rPr>
          <w:rFonts w:cs="Times New Roman"/>
        </w:rPr>
      </w:pPr>
      <w:r w:rsidRPr="00AE0D50">
        <w:rPr>
          <w:rFonts w:cs="Times New Roman"/>
        </w:rPr>
        <w:t>Actual passwords and JWT tokens are intentionally excluded from this report.</w:t>
      </w:r>
    </w:p>
    <w:p w:rsidR="00FB4820" w:rsidRPr="00AE0D50" w:rsidRDefault="00AE0D50" w:rsidP="00AE0D50">
      <w:pPr>
        <w:jc w:val="both"/>
        <w:rPr>
          <w:rFonts w:cs="Times New Roman"/>
        </w:rPr>
      </w:pPr>
      <w:r w:rsidRPr="00AE0D50">
        <w:rPr>
          <w:rFonts w:cs="Times New Roman"/>
          <w:noProof/>
        </w:rPr>
        <w:lastRenderedPageBreak/>
        <w:drawing>
          <wp:inline distT="0" distB="0" distL="0" distR="0" wp14:anchorId="63EE1766" wp14:editId="121BE8B6">
            <wp:extent cx="6217920" cy="4269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4269105"/>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4. Authentication middleware and controller logic showing Bearer-token verification and protected user access.</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6. Role-Based Access Control Demonstration</w:t>
      </w:r>
    </w:p>
    <w:p w:rsidR="00FB4820" w:rsidRPr="00AE0D50" w:rsidRDefault="00996170" w:rsidP="00AE0D50">
      <w:pPr>
        <w:pStyle w:val="BodyText"/>
        <w:jc w:val="both"/>
        <w:rPr>
          <w:rFonts w:cs="Times New Roman"/>
        </w:rPr>
      </w:pPr>
      <w:r w:rsidRPr="00AE0D50">
        <w:rPr>
          <w:rFonts w:cs="Times New Roman"/>
        </w:rPr>
        <w:t>The project supports the following user roles:</w:t>
      </w:r>
    </w:p>
    <w:p w:rsidR="00FB4820" w:rsidRPr="00AE0D50" w:rsidRDefault="00996170" w:rsidP="00AE0D50">
      <w:pPr>
        <w:pStyle w:val="ListParagraph"/>
        <w:ind w:left="360" w:hanging="216"/>
        <w:jc w:val="both"/>
        <w:rPr>
          <w:rFonts w:cs="Times New Roman"/>
        </w:rPr>
      </w:pPr>
      <w:r w:rsidRPr="00AE0D50">
        <w:rPr>
          <w:rFonts w:cs="Times New Roman"/>
        </w:rPr>
        <w:t>• Admin</w:t>
      </w:r>
    </w:p>
    <w:p w:rsidR="00FB4820" w:rsidRPr="00AE0D50" w:rsidRDefault="00996170" w:rsidP="00AE0D50">
      <w:pPr>
        <w:pStyle w:val="ListParagraph"/>
        <w:ind w:left="360" w:hanging="216"/>
        <w:jc w:val="both"/>
        <w:rPr>
          <w:rFonts w:cs="Times New Roman"/>
        </w:rPr>
      </w:pPr>
      <w:r w:rsidRPr="00AE0D50">
        <w:rPr>
          <w:rFonts w:cs="Times New Roman"/>
        </w:rPr>
        <w:t>• Content Creator</w:t>
      </w:r>
    </w:p>
    <w:p w:rsidR="00FB4820" w:rsidRPr="00AE0D50" w:rsidRDefault="00996170" w:rsidP="00AE0D50">
      <w:pPr>
        <w:pStyle w:val="ListParagraph"/>
        <w:ind w:left="360" w:hanging="216"/>
        <w:jc w:val="both"/>
        <w:rPr>
          <w:rFonts w:cs="Times New Roman"/>
        </w:rPr>
      </w:pPr>
      <w:r w:rsidRPr="00AE0D50">
        <w:rPr>
          <w:rFonts w:cs="Times New Roman"/>
        </w:rPr>
        <w:t>• User</w:t>
      </w:r>
    </w:p>
    <w:p w:rsidR="00FB4820" w:rsidRPr="00AE0D50" w:rsidRDefault="00996170" w:rsidP="00AE0D50">
      <w:pPr>
        <w:pStyle w:val="BodyText"/>
        <w:jc w:val="both"/>
        <w:rPr>
          <w:rFonts w:cs="Times New Roman"/>
        </w:rPr>
      </w:pPr>
      <w:r w:rsidRPr="00AE0D50">
        <w:rPr>
          <w:rFonts w:cs="Times New Roman"/>
        </w:rPr>
        <w:t>The demonstration shows that different users have different permissions. For example:</w:t>
      </w:r>
    </w:p>
    <w:p w:rsidR="00FB4820" w:rsidRPr="00AE0D50" w:rsidRDefault="00996170" w:rsidP="00AE0D50">
      <w:pPr>
        <w:pStyle w:val="ListParagraph"/>
        <w:ind w:left="360" w:hanging="216"/>
        <w:jc w:val="both"/>
        <w:rPr>
          <w:rFonts w:cs="Times New Roman"/>
        </w:rPr>
      </w:pPr>
      <w:r w:rsidRPr="00AE0D50">
        <w:rPr>
          <w:rFonts w:cs="Times New Roman"/>
        </w:rPr>
        <w:t>• An Admin can manage users, categories, and system-level resources.</w:t>
      </w:r>
    </w:p>
    <w:p w:rsidR="00FB4820" w:rsidRPr="00AE0D50" w:rsidRDefault="00996170" w:rsidP="00AE0D50">
      <w:pPr>
        <w:pStyle w:val="ListParagraph"/>
        <w:ind w:left="360" w:hanging="216"/>
        <w:jc w:val="both"/>
        <w:rPr>
          <w:rFonts w:cs="Times New Roman"/>
        </w:rPr>
      </w:pPr>
      <w:r w:rsidRPr="00AE0D50">
        <w:rPr>
          <w:rFonts w:cs="Times New Roman"/>
        </w:rPr>
        <w:t>• A Content Creator can create and manage FAQ content and use the AI FAQ generation features.</w:t>
      </w:r>
    </w:p>
    <w:p w:rsidR="00FB4820" w:rsidRPr="00AE0D50" w:rsidRDefault="00996170" w:rsidP="00AE0D50">
      <w:pPr>
        <w:pStyle w:val="ListParagraph"/>
        <w:ind w:left="360" w:hanging="216"/>
        <w:jc w:val="both"/>
        <w:rPr>
          <w:rFonts w:cs="Times New Roman"/>
        </w:rPr>
      </w:pPr>
      <w:r w:rsidRPr="00AE0D50">
        <w:rPr>
          <w:rFonts w:cs="Times New Roman"/>
        </w:rPr>
        <w:t>• A User can access public FAQ content, search FAQs, submit feedback, and use the protected AI answer feature.</w:t>
      </w:r>
    </w:p>
    <w:p w:rsidR="00FB4820" w:rsidRPr="00AE0D50" w:rsidRDefault="00996170" w:rsidP="00AE0D50">
      <w:pPr>
        <w:pStyle w:val="BodyText"/>
        <w:jc w:val="both"/>
        <w:rPr>
          <w:rFonts w:cs="Times New Roman"/>
        </w:rPr>
      </w:pPr>
      <w:r w:rsidRPr="00AE0D50">
        <w:rPr>
          <w:rFonts w:cs="Times New Roman"/>
        </w:rPr>
        <w:t>The implementation uses authentication middleware, role authorization, and FAQ ownership protection.</w:t>
      </w:r>
    </w:p>
    <w:p w:rsidR="00FB4820" w:rsidRPr="00AE0D50" w:rsidRDefault="00996170" w:rsidP="00AE0D50">
      <w:pPr>
        <w:jc w:val="both"/>
        <w:rPr>
          <w:rFonts w:cs="Times New Roman"/>
        </w:rPr>
      </w:pPr>
      <w:r w:rsidRPr="00AE0D50">
        <w:rPr>
          <w:rFonts w:cs="Times New Roman"/>
          <w:noProof/>
        </w:rPr>
        <w:lastRenderedPageBreak/>
        <w:drawing>
          <wp:inline distT="0" distB="0" distL="0" distR="0" wp14:anchorId="35180DC2" wp14:editId="76D4ADB4">
            <wp:extent cx="3840480" cy="7575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uth.png"/>
                    <pic:cNvPicPr/>
                  </pic:nvPicPr>
                  <pic:blipFill>
                    <a:blip r:embed="rId12"/>
                    <a:stretch>
                      <a:fillRect/>
                    </a:stretch>
                  </pic:blipFill>
                  <pic:spPr>
                    <a:xfrm>
                      <a:off x="0" y="0"/>
                      <a:ext cx="3840480" cy="7575479"/>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5. Authentication and authorization middleware used before protected operations.</w:t>
      </w:r>
    </w:p>
    <w:p w:rsidR="00FB4820" w:rsidRPr="00AE0D50" w:rsidRDefault="00996170" w:rsidP="00AE0D50">
      <w:pPr>
        <w:jc w:val="both"/>
        <w:rPr>
          <w:rFonts w:cs="Times New Roman"/>
        </w:rPr>
      </w:pPr>
      <w:r w:rsidRPr="00AE0D50">
        <w:rPr>
          <w:rFonts w:cs="Times New Roman"/>
        </w:rPr>
        <w:br w:type="page"/>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lastRenderedPageBreak/>
        <w:t>7. FAQ Management Demonstration</w:t>
      </w:r>
    </w:p>
    <w:p w:rsidR="00FB4820" w:rsidRPr="00AE0D50" w:rsidRDefault="00996170" w:rsidP="00AE0D50">
      <w:pPr>
        <w:pStyle w:val="BodyText"/>
        <w:jc w:val="both"/>
        <w:rPr>
          <w:rFonts w:cs="Times New Roman"/>
        </w:rPr>
      </w:pPr>
      <w:r w:rsidRPr="00AE0D50">
        <w:rPr>
          <w:rFonts w:cs="Times New Roman"/>
        </w:rPr>
        <w:t>The FAQ management APIs are demonstrated using an API client.</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r w:rsidRPr="00AE0D50">
        <w:rPr>
          <w:rFonts w:cs="Times New Roman"/>
          <w:sz w:val="18"/>
        </w:rPr>
        <w:t>/:id</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r w:rsidRPr="00AE0D50">
        <w:rPr>
          <w:rFonts w:cs="Times New Roman"/>
          <w:sz w:val="18"/>
        </w:rPr>
        <w:t>/mine</w:t>
      </w:r>
    </w:p>
    <w:p w:rsidR="00FB4820" w:rsidRPr="00AE0D50" w:rsidRDefault="00996170" w:rsidP="00AE0D50">
      <w:pPr>
        <w:ind w:left="360" w:right="360"/>
        <w:jc w:val="both"/>
        <w:rPr>
          <w:rFonts w:cs="Times New Roman"/>
        </w:rPr>
      </w:pPr>
      <w:r w:rsidRPr="00AE0D50">
        <w:rPr>
          <w:rFonts w:cs="Times New Roman"/>
          <w:sz w:val="18"/>
        </w:rPr>
        <w:t>PUT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r w:rsidRPr="00AE0D50">
        <w:rPr>
          <w:rFonts w:cs="Times New Roman"/>
          <w:sz w:val="18"/>
        </w:rPr>
        <w:t>/:id</w:t>
      </w:r>
    </w:p>
    <w:p w:rsidR="00FB4820" w:rsidRPr="00AE0D50" w:rsidRDefault="00996170" w:rsidP="00AE0D50">
      <w:pPr>
        <w:ind w:left="360" w:right="360"/>
        <w:jc w:val="both"/>
        <w:rPr>
          <w:rFonts w:cs="Times New Roman"/>
        </w:rPr>
      </w:pPr>
      <w:r w:rsidRPr="00AE0D50">
        <w:rPr>
          <w:rFonts w:cs="Times New Roman"/>
          <w:sz w:val="18"/>
        </w:rPr>
        <w:t>DELETE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r w:rsidRPr="00AE0D50">
        <w:rPr>
          <w:rFonts w:cs="Times New Roman"/>
          <w:sz w:val="18"/>
        </w:rPr>
        <w:t>/:id</w:t>
      </w:r>
    </w:p>
    <w:p w:rsidR="00FB4820" w:rsidRPr="00AE0D50" w:rsidRDefault="00996170" w:rsidP="00AE0D50">
      <w:pPr>
        <w:pStyle w:val="BodyText"/>
        <w:jc w:val="both"/>
        <w:rPr>
          <w:rFonts w:cs="Times New Roman"/>
        </w:rPr>
      </w:pPr>
      <w:r w:rsidRPr="00AE0D50">
        <w:rPr>
          <w:rFonts w:cs="Times New Roman"/>
        </w:rPr>
        <w:t>The demonstration shows FAQ creation, retrieval, modification, deletion, ownership protection, visibility control, and view counting. Administrators can manage all FAQ records, while content creators are protected by ownership rules for their own FAQ records.</w:t>
      </w:r>
    </w:p>
    <w:p w:rsidR="00FB4820" w:rsidRPr="00AE0D50" w:rsidRDefault="00AE0D50" w:rsidP="00AE0D50">
      <w:pPr>
        <w:jc w:val="both"/>
        <w:rPr>
          <w:rFonts w:cs="Times New Roman"/>
        </w:rPr>
      </w:pPr>
      <w:r w:rsidRPr="00AE0D50">
        <w:rPr>
          <w:rFonts w:cs="Times New Roman"/>
          <w:noProof/>
        </w:rPr>
        <w:drawing>
          <wp:inline distT="0" distB="0" distL="0" distR="0" wp14:anchorId="1DFBE664" wp14:editId="721B260C">
            <wp:extent cx="6217920" cy="4236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4236720"/>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6. FAQ routes showing public retrieval, protected creation, ownership-controlled update/delete, and administrator operations.</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8. Category and Feedback Demonstration</w:t>
      </w:r>
    </w:p>
    <w:p w:rsidR="00FB4820" w:rsidRPr="00AE0D50" w:rsidRDefault="00996170" w:rsidP="00AE0D50">
      <w:pPr>
        <w:pStyle w:val="BodyText"/>
        <w:jc w:val="both"/>
        <w:rPr>
          <w:rFonts w:cs="Times New Roman"/>
        </w:rPr>
      </w:pPr>
      <w:r w:rsidRPr="00AE0D50">
        <w:rPr>
          <w:rFonts w:cs="Times New Roman"/>
        </w:rPr>
        <w:t>The category APIs are used to organize FAQ content.</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/categories</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/categories</w:t>
      </w:r>
    </w:p>
    <w:p w:rsidR="00FB4820" w:rsidRPr="00AE0D50" w:rsidRDefault="00996170" w:rsidP="00AE0D50">
      <w:pPr>
        <w:ind w:left="360" w:right="360"/>
        <w:jc w:val="both"/>
        <w:rPr>
          <w:rFonts w:cs="Times New Roman"/>
        </w:rPr>
      </w:pPr>
      <w:r w:rsidRPr="00AE0D50">
        <w:rPr>
          <w:rFonts w:cs="Times New Roman"/>
          <w:sz w:val="18"/>
        </w:rPr>
        <w:lastRenderedPageBreak/>
        <w:t>PUT /</w:t>
      </w:r>
      <w:proofErr w:type="spellStart"/>
      <w:r w:rsidRPr="00AE0D50">
        <w:rPr>
          <w:rFonts w:cs="Times New Roman"/>
          <w:sz w:val="18"/>
        </w:rPr>
        <w:t>api</w:t>
      </w:r>
      <w:proofErr w:type="spellEnd"/>
      <w:r w:rsidRPr="00AE0D50">
        <w:rPr>
          <w:rFonts w:cs="Times New Roman"/>
          <w:sz w:val="18"/>
        </w:rPr>
        <w:t>/categories/:id</w:t>
      </w:r>
    </w:p>
    <w:p w:rsidR="00FB4820" w:rsidRPr="00AE0D50" w:rsidRDefault="00996170" w:rsidP="00AE0D50">
      <w:pPr>
        <w:ind w:left="360" w:right="360"/>
        <w:jc w:val="both"/>
        <w:rPr>
          <w:rFonts w:cs="Times New Roman"/>
        </w:rPr>
      </w:pPr>
      <w:r w:rsidRPr="00AE0D50">
        <w:rPr>
          <w:rFonts w:cs="Times New Roman"/>
          <w:sz w:val="18"/>
        </w:rPr>
        <w:t>DELETE /</w:t>
      </w:r>
      <w:proofErr w:type="spellStart"/>
      <w:r w:rsidRPr="00AE0D50">
        <w:rPr>
          <w:rFonts w:cs="Times New Roman"/>
          <w:sz w:val="18"/>
        </w:rPr>
        <w:t>api</w:t>
      </w:r>
      <w:proofErr w:type="spellEnd"/>
      <w:r w:rsidRPr="00AE0D50">
        <w:rPr>
          <w:rFonts w:cs="Times New Roman"/>
          <w:sz w:val="18"/>
        </w:rPr>
        <w:t>/categories/:id</w:t>
      </w:r>
    </w:p>
    <w:p w:rsidR="00FB4820" w:rsidRPr="00AE0D50" w:rsidRDefault="00996170" w:rsidP="00AE0D50">
      <w:pPr>
        <w:pStyle w:val="BodyText"/>
        <w:jc w:val="both"/>
        <w:rPr>
          <w:rFonts w:cs="Times New Roman"/>
        </w:rPr>
      </w:pPr>
      <w:r w:rsidRPr="00AE0D50">
        <w:rPr>
          <w:rFonts w:cs="Times New Roman"/>
        </w:rPr>
        <w:t>Category creation, update, and deletion are restricted to administrators.</w:t>
      </w:r>
    </w:p>
    <w:p w:rsidR="00FB4820" w:rsidRPr="00AE0D50" w:rsidRDefault="00996170" w:rsidP="00AE0D50">
      <w:pPr>
        <w:pStyle w:val="BodyText"/>
        <w:jc w:val="both"/>
        <w:rPr>
          <w:rFonts w:cs="Times New Roman"/>
        </w:rPr>
      </w:pPr>
      <w:r w:rsidRPr="00AE0D50">
        <w:rPr>
          <w:rFonts w:cs="Times New Roman"/>
        </w:rPr>
        <w:t>The feedback API allows an authenticated user to submit feedback for an FAQ.</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/feedback</w:t>
      </w:r>
    </w:p>
    <w:p w:rsidR="00FB4820" w:rsidRPr="00AE0D50" w:rsidRDefault="00996170" w:rsidP="00AE0D50">
      <w:pPr>
        <w:pStyle w:val="BodyText"/>
        <w:jc w:val="both"/>
        <w:rPr>
          <w:rFonts w:cs="Times New Roman"/>
        </w:rPr>
      </w:pPr>
      <w:r w:rsidRPr="00AE0D50">
        <w:rPr>
          <w:rFonts w:cs="Times New Roman"/>
        </w:rPr>
        <w:t>Feedback contains the FAQ reference, a helpful/not-helpful value, and an optional comment. Administrators can retrieve feedback records.</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/feedback</w:t>
      </w:r>
    </w:p>
    <w:p w:rsidR="00FB4820" w:rsidRPr="003D73D2" w:rsidRDefault="00996170" w:rsidP="003D73D2">
      <w:pPr>
        <w:jc w:val="both"/>
        <w:rPr>
          <w:rFonts w:cs="Times New Roman"/>
          <w:b/>
        </w:rPr>
      </w:pPr>
      <w:r w:rsidRPr="003D73D2">
        <w:rPr>
          <w:rFonts w:cs="Times New Roman"/>
          <w:b/>
          <w:sz w:val="28"/>
          <w:szCs w:val="28"/>
        </w:rPr>
        <w:t>9. AI FAQ Generation Demonstration</w:t>
      </w:r>
    </w:p>
    <w:p w:rsidR="00FB4820" w:rsidRPr="00AE0D50" w:rsidRDefault="00996170" w:rsidP="00AE0D50">
      <w:pPr>
        <w:pStyle w:val="BodyText"/>
        <w:jc w:val="both"/>
        <w:rPr>
          <w:rFonts w:cs="Times New Roman"/>
        </w:rPr>
      </w:pPr>
      <w:r w:rsidRPr="00AE0D50">
        <w:rPr>
          <w:rFonts w:cs="Times New Roman"/>
        </w:rPr>
        <w:t>Google Gemini is used to generate FAQ content from a user-provided prompt.</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ai</w:t>
      </w:r>
      <w:proofErr w:type="spellEnd"/>
      <w:r w:rsidRPr="00AE0D50">
        <w:rPr>
          <w:rFonts w:cs="Times New Roman"/>
          <w:sz w:val="18"/>
        </w:rPr>
        <w:t>/generate-</w:t>
      </w:r>
      <w:proofErr w:type="spellStart"/>
      <w:r w:rsidRPr="00AE0D50">
        <w:rPr>
          <w:rFonts w:cs="Times New Roman"/>
          <w:sz w:val="18"/>
        </w:rPr>
        <w:t>faq</w:t>
      </w:r>
      <w:proofErr w:type="spellEnd"/>
    </w:p>
    <w:p w:rsidR="00FB4820" w:rsidRPr="00AE0D50" w:rsidRDefault="00996170" w:rsidP="00AE0D50">
      <w:pPr>
        <w:pStyle w:val="BodyText"/>
        <w:jc w:val="both"/>
        <w:rPr>
          <w:rFonts w:cs="Times New Roman"/>
        </w:rPr>
      </w:pPr>
      <w:r w:rsidRPr="00AE0D50">
        <w:rPr>
          <w:rFonts w:cs="Times New Roman"/>
        </w:rPr>
        <w:t>The generated result is structured around:</w:t>
      </w:r>
    </w:p>
    <w:p w:rsidR="00FB4820" w:rsidRPr="00AE0D50" w:rsidRDefault="00996170" w:rsidP="00AE0D50">
      <w:pPr>
        <w:pStyle w:val="ListParagraph"/>
        <w:ind w:left="360" w:hanging="216"/>
        <w:jc w:val="both"/>
        <w:rPr>
          <w:rFonts w:cs="Times New Roman"/>
        </w:rPr>
      </w:pPr>
      <w:r w:rsidRPr="00AE0D50">
        <w:rPr>
          <w:rFonts w:cs="Times New Roman"/>
        </w:rPr>
        <w:t>• question</w:t>
      </w:r>
    </w:p>
    <w:p w:rsidR="00FB4820" w:rsidRPr="00AE0D50" w:rsidRDefault="00996170" w:rsidP="00AE0D50">
      <w:pPr>
        <w:pStyle w:val="ListParagraph"/>
        <w:ind w:left="360" w:hanging="216"/>
        <w:jc w:val="both"/>
        <w:rPr>
          <w:rFonts w:cs="Times New Roman"/>
        </w:rPr>
      </w:pPr>
      <w:r w:rsidRPr="00AE0D50">
        <w:rPr>
          <w:rFonts w:cs="Times New Roman"/>
        </w:rPr>
        <w:t>• answer</w:t>
      </w:r>
    </w:p>
    <w:p w:rsidR="00FB4820" w:rsidRPr="00AE0D50" w:rsidRDefault="00996170" w:rsidP="00AE0D50">
      <w:pPr>
        <w:pStyle w:val="ListParagraph"/>
        <w:ind w:left="360" w:hanging="216"/>
        <w:jc w:val="both"/>
        <w:rPr>
          <w:rFonts w:cs="Times New Roman"/>
        </w:rPr>
      </w:pPr>
      <w:r w:rsidRPr="00AE0D50">
        <w:rPr>
          <w:rFonts w:cs="Times New Roman"/>
        </w:rPr>
        <w:t xml:space="preserve">• </w:t>
      </w:r>
      <w:proofErr w:type="spellStart"/>
      <w:r w:rsidRPr="00AE0D50">
        <w:rPr>
          <w:rFonts w:cs="Times New Roman"/>
        </w:rPr>
        <w:t>topicSuggestions</w:t>
      </w:r>
      <w:proofErr w:type="spellEnd"/>
    </w:p>
    <w:p w:rsidR="00FB4820" w:rsidRPr="00AE0D50" w:rsidRDefault="00996170" w:rsidP="00AE0D50">
      <w:pPr>
        <w:pStyle w:val="BodyText"/>
        <w:jc w:val="both"/>
        <w:rPr>
          <w:rFonts w:cs="Times New Roman"/>
        </w:rPr>
      </w:pPr>
      <w:r w:rsidRPr="00AE0D50">
        <w:rPr>
          <w:rFonts w:cs="Times New Roman"/>
        </w:rPr>
        <w:t xml:space="preserve">Generated FAQ records are stored in the </w:t>
      </w:r>
      <w:proofErr w:type="spellStart"/>
      <w:r w:rsidRPr="00AE0D50">
        <w:rPr>
          <w:rFonts w:cs="Times New Roman"/>
        </w:rPr>
        <w:t>AIGeneratedFAQ</w:t>
      </w:r>
      <w:proofErr w:type="spellEnd"/>
      <w:r w:rsidRPr="00AE0D50">
        <w:rPr>
          <w:rFonts w:cs="Times New Roman"/>
        </w:rPr>
        <w:t xml:space="preserve"> collection. Authorized administrators and content creators can review generated records and save suitable generated content as an FAQ.</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ai</w:t>
      </w:r>
      <w:proofErr w:type="spellEnd"/>
      <w:r w:rsidRPr="00AE0D50">
        <w:rPr>
          <w:rFonts w:cs="Times New Roman"/>
          <w:sz w:val="18"/>
        </w:rPr>
        <w:t>/generated</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ai</w:t>
      </w:r>
      <w:proofErr w:type="spellEnd"/>
      <w:r w:rsidRPr="00AE0D50">
        <w:rPr>
          <w:rFonts w:cs="Times New Roman"/>
          <w:sz w:val="18"/>
        </w:rPr>
        <w:t>/generated/:id/save</w:t>
      </w:r>
    </w:p>
    <w:p w:rsidR="00FB4820" w:rsidRPr="00AE0D50" w:rsidRDefault="00AE0D50" w:rsidP="00AE0D50">
      <w:pPr>
        <w:jc w:val="both"/>
        <w:rPr>
          <w:rFonts w:cs="Times New Roman"/>
        </w:rPr>
      </w:pPr>
      <w:r w:rsidRPr="00AE0D50">
        <w:rPr>
          <w:rFonts w:cs="Times New Roman"/>
          <w:noProof/>
        </w:rPr>
        <w:lastRenderedPageBreak/>
        <w:drawing>
          <wp:inline distT="0" distB="0" distL="0" distR="0" wp14:anchorId="08314AAD" wp14:editId="40F73530">
            <wp:extent cx="6217920" cy="42049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7920" cy="4204970"/>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7. Gemini service implementation showing structured FAQ generation and generated answer processing.</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10. Prompt Engineering Demonstration</w:t>
      </w:r>
    </w:p>
    <w:p w:rsidR="00FB4820" w:rsidRPr="00AE0D50" w:rsidRDefault="00996170" w:rsidP="00AE0D50">
      <w:pPr>
        <w:pStyle w:val="BodyText"/>
        <w:jc w:val="both"/>
        <w:rPr>
          <w:rFonts w:cs="Times New Roman"/>
        </w:rPr>
      </w:pPr>
      <w:r w:rsidRPr="00AE0D50">
        <w:rPr>
          <w:rFonts w:cs="Times New Roman"/>
        </w:rPr>
        <w:t>The Gemini service uses structured prompts to request FAQ content in a predictable format. The generation prompt asks the model to return question, answer, and topic suggestions as JSON.</w:t>
      </w:r>
    </w:p>
    <w:p w:rsidR="00FB4820" w:rsidRPr="00AE0D50" w:rsidRDefault="00996170" w:rsidP="00AE0D50">
      <w:pPr>
        <w:pStyle w:val="BodyText"/>
        <w:jc w:val="both"/>
        <w:rPr>
          <w:rFonts w:cs="Times New Roman"/>
        </w:rPr>
      </w:pPr>
      <w:r w:rsidRPr="00AE0D50">
        <w:rPr>
          <w:rFonts w:cs="Times New Roman"/>
        </w:rPr>
        <w:t>The AI answer feature also uses the supplied question together with FAQ context. The prompt instructs the model to avoid inventing facts when the available context is insufficient.</w:t>
      </w:r>
    </w:p>
    <w:p w:rsidR="00FB4820" w:rsidRPr="00AE0D50" w:rsidRDefault="00996170" w:rsidP="00AE0D50">
      <w:pPr>
        <w:ind w:left="360" w:right="360"/>
        <w:jc w:val="both"/>
        <w:rPr>
          <w:rFonts w:cs="Times New Roman"/>
        </w:rPr>
      </w:pPr>
      <w:r w:rsidRPr="00AE0D50">
        <w:rPr>
          <w:rFonts w:cs="Times New Roman"/>
          <w:sz w:val="18"/>
        </w:rPr>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ai</w:t>
      </w:r>
      <w:proofErr w:type="spellEnd"/>
      <w:r w:rsidRPr="00AE0D50">
        <w:rPr>
          <w:rFonts w:cs="Times New Roman"/>
          <w:sz w:val="18"/>
        </w:rPr>
        <w:t>/answer</w:t>
      </w:r>
    </w:p>
    <w:p w:rsidR="00FB4820" w:rsidRPr="00AE0D50" w:rsidRDefault="00996170" w:rsidP="00AE0D50">
      <w:pPr>
        <w:pStyle w:val="BodyText"/>
        <w:jc w:val="both"/>
        <w:rPr>
          <w:rFonts w:cs="Times New Roman"/>
        </w:rPr>
      </w:pPr>
      <w:r w:rsidRPr="00AE0D50">
        <w:rPr>
          <w:rFonts w:cs="Times New Roman"/>
        </w:rPr>
        <w:t>The AI service is isolated in the service layer so that controller logic remains separate from Gemini-specific processing.</w:t>
      </w:r>
    </w:p>
    <w:p w:rsidR="00FB4820" w:rsidRPr="00AE0D50" w:rsidRDefault="00996170" w:rsidP="00AE0D50">
      <w:pPr>
        <w:jc w:val="both"/>
        <w:rPr>
          <w:rFonts w:cs="Times New Roman"/>
        </w:rPr>
      </w:pPr>
      <w:r w:rsidRPr="00AE0D50">
        <w:rPr>
          <w:rFonts w:cs="Times New Roman"/>
          <w:noProof/>
        </w:rPr>
        <w:lastRenderedPageBreak/>
        <w:drawing>
          <wp:inline distT="0" distB="0" distL="0" distR="0" wp14:anchorId="2B0462EC" wp14:editId="6253BD31">
            <wp:extent cx="4023360" cy="9142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emini.png"/>
                    <pic:cNvPicPr/>
                  </pic:nvPicPr>
                  <pic:blipFill>
                    <a:blip r:embed="rId15"/>
                    <a:stretch>
                      <a:fillRect/>
                    </a:stretch>
                  </pic:blipFill>
                  <pic:spPr>
                    <a:xfrm>
                      <a:off x="0" y="0"/>
                      <a:ext cx="4023360" cy="9142988"/>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lastRenderedPageBreak/>
        <w:t>Figure 8. Gemini service showing the structured prompt and JSON-oriented response handling.</w:t>
      </w:r>
    </w:p>
    <w:p w:rsidR="00FB4820" w:rsidRPr="003D73D2" w:rsidRDefault="00996170" w:rsidP="003D73D2">
      <w:pPr>
        <w:jc w:val="both"/>
        <w:rPr>
          <w:rFonts w:cs="Times New Roman"/>
          <w:b/>
        </w:rPr>
      </w:pPr>
      <w:r w:rsidRPr="003D73D2">
        <w:rPr>
          <w:rFonts w:cs="Times New Roman"/>
          <w:b/>
          <w:sz w:val="28"/>
          <w:szCs w:val="28"/>
        </w:rPr>
        <w:t>11. Search Demonstration</w:t>
      </w:r>
    </w:p>
    <w:p w:rsidR="00FB4820" w:rsidRPr="00AE0D50" w:rsidRDefault="00996170" w:rsidP="00AE0D50">
      <w:pPr>
        <w:pStyle w:val="BodyText"/>
        <w:jc w:val="both"/>
        <w:rPr>
          <w:rFonts w:cs="Times New Roman"/>
        </w:rPr>
      </w:pPr>
      <w:r w:rsidRPr="00AE0D50">
        <w:rPr>
          <w:rFonts w:cs="Times New Roman"/>
        </w:rPr>
        <w:t>The current project provides keyword-based FAQ search. It does not implement MongoDB Atlas Search as a separate Atlas Search index.</w:t>
      </w:r>
    </w:p>
    <w:p w:rsidR="00FB4820" w:rsidRPr="00AE0D50" w:rsidRDefault="00996170" w:rsidP="00AE0D50">
      <w:pPr>
        <w:ind w:left="360" w:right="360"/>
        <w:jc w:val="both"/>
        <w:rPr>
          <w:rFonts w:cs="Times New Roman"/>
        </w:rPr>
      </w:pPr>
      <w:r w:rsidRPr="00AE0D50">
        <w:rPr>
          <w:rFonts w:cs="Times New Roman"/>
          <w:sz w:val="18"/>
        </w:rPr>
        <w:t>GET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faqs</w:t>
      </w:r>
      <w:proofErr w:type="spellEnd"/>
      <w:r w:rsidRPr="00AE0D50">
        <w:rPr>
          <w:rFonts w:cs="Times New Roman"/>
          <w:sz w:val="18"/>
        </w:rPr>
        <w:t>/</w:t>
      </w:r>
      <w:proofErr w:type="spellStart"/>
      <w:proofErr w:type="gramStart"/>
      <w:r w:rsidRPr="00AE0D50">
        <w:rPr>
          <w:rFonts w:cs="Times New Roman"/>
          <w:sz w:val="18"/>
        </w:rPr>
        <w:t>search?q</w:t>
      </w:r>
      <w:proofErr w:type="spellEnd"/>
      <w:proofErr w:type="gramEnd"/>
      <w:r w:rsidRPr="00AE0D50">
        <w:rPr>
          <w:rFonts w:cs="Times New Roman"/>
          <w:sz w:val="18"/>
        </w:rPr>
        <w:t>=&lt;search-term&gt;</w:t>
      </w:r>
    </w:p>
    <w:p w:rsidR="00FB4820" w:rsidRPr="00AE0D50" w:rsidRDefault="00996170" w:rsidP="00AE0D50">
      <w:pPr>
        <w:pStyle w:val="BodyText"/>
        <w:jc w:val="both"/>
        <w:rPr>
          <w:rFonts w:cs="Times New Roman"/>
        </w:rPr>
      </w:pPr>
      <w:r w:rsidRPr="00AE0D50">
        <w:rPr>
          <w:rFonts w:cs="Times New Roman"/>
        </w:rPr>
        <w:t>The search service:</w:t>
      </w:r>
    </w:p>
    <w:p w:rsidR="00FB4820" w:rsidRPr="00AE0D50" w:rsidRDefault="00996170" w:rsidP="00AE0D50">
      <w:pPr>
        <w:pStyle w:val="ListParagraph"/>
        <w:ind w:left="360" w:hanging="216"/>
        <w:jc w:val="both"/>
        <w:rPr>
          <w:rFonts w:cs="Times New Roman"/>
        </w:rPr>
      </w:pPr>
      <w:r w:rsidRPr="00AE0D50">
        <w:rPr>
          <w:rFonts w:cs="Times New Roman"/>
        </w:rPr>
        <w:t>• Restricts unauthenticated users to public FAQs.</w:t>
      </w:r>
    </w:p>
    <w:p w:rsidR="00FB4820" w:rsidRPr="00AE0D50" w:rsidRDefault="00996170" w:rsidP="00AE0D50">
      <w:pPr>
        <w:pStyle w:val="ListParagraph"/>
        <w:ind w:left="360" w:hanging="216"/>
        <w:jc w:val="both"/>
        <w:rPr>
          <w:rFonts w:cs="Times New Roman"/>
        </w:rPr>
      </w:pPr>
      <w:r w:rsidRPr="00AE0D50">
        <w:rPr>
          <w:rFonts w:cs="Times New Roman"/>
        </w:rPr>
        <w:t>• Allows authenticated users to access public FAQs and their own private FAQs.</w:t>
      </w:r>
    </w:p>
    <w:p w:rsidR="00FB4820" w:rsidRPr="00AE0D50" w:rsidRDefault="00996170" w:rsidP="00AE0D50">
      <w:pPr>
        <w:pStyle w:val="ListParagraph"/>
        <w:ind w:left="360" w:hanging="216"/>
        <w:jc w:val="both"/>
        <w:rPr>
          <w:rFonts w:cs="Times New Roman"/>
        </w:rPr>
      </w:pPr>
      <w:r w:rsidRPr="00AE0D50">
        <w:rPr>
          <w:rFonts w:cs="Times New Roman"/>
        </w:rPr>
        <w:t>• Searches question, answer, and tags using escaped keyword patterns.</w:t>
      </w:r>
    </w:p>
    <w:p w:rsidR="00FB4820" w:rsidRPr="00AE0D50" w:rsidRDefault="00996170" w:rsidP="00AE0D50">
      <w:pPr>
        <w:pStyle w:val="ListParagraph"/>
        <w:ind w:left="360" w:hanging="216"/>
        <w:jc w:val="both"/>
        <w:rPr>
          <w:rFonts w:cs="Times New Roman"/>
        </w:rPr>
      </w:pPr>
      <w:r w:rsidRPr="00AE0D50">
        <w:rPr>
          <w:rFonts w:cs="Times New Roman"/>
        </w:rPr>
        <w:t>• Returns populated category and user information.</w:t>
      </w:r>
    </w:p>
    <w:p w:rsidR="00FB4820" w:rsidRPr="00AE0D50" w:rsidRDefault="00996170" w:rsidP="00AE0D50">
      <w:pPr>
        <w:pStyle w:val="ListParagraph"/>
        <w:ind w:left="360" w:hanging="216"/>
        <w:jc w:val="both"/>
        <w:rPr>
          <w:rFonts w:cs="Times New Roman"/>
        </w:rPr>
      </w:pPr>
      <w:r w:rsidRPr="00AE0D50">
        <w:rPr>
          <w:rFonts w:cs="Times New Roman"/>
        </w:rPr>
        <w:t>• Sorts results using views and creation time and limits the result set.</w:t>
      </w:r>
    </w:p>
    <w:p w:rsidR="00FB4820" w:rsidRPr="00AE0D50" w:rsidRDefault="00996170" w:rsidP="00AE0D50">
      <w:pPr>
        <w:pStyle w:val="BodyText"/>
        <w:jc w:val="both"/>
        <w:rPr>
          <w:rFonts w:cs="Times New Roman"/>
        </w:rPr>
      </w:pPr>
      <w:r w:rsidRPr="00AE0D50">
        <w:rPr>
          <w:rFonts w:cs="Times New Roman"/>
        </w:rPr>
        <w:t>The FAQ model also defines a MongoDB text index over question, answer, and tags. The current README explicitly describes the implemented search as keyword-based rather than vector search.</w:t>
      </w:r>
    </w:p>
    <w:p w:rsidR="00FB4820" w:rsidRPr="00AE0D50" w:rsidRDefault="00AE0D50" w:rsidP="00AE0D50">
      <w:pPr>
        <w:jc w:val="both"/>
        <w:rPr>
          <w:rFonts w:cs="Times New Roman"/>
        </w:rPr>
      </w:pPr>
      <w:r w:rsidRPr="00AE0D50">
        <w:rPr>
          <w:rFonts w:cs="Times New Roman"/>
          <w:noProof/>
        </w:rPr>
        <w:drawing>
          <wp:inline distT="0" distB="0" distL="0" distR="0" wp14:anchorId="5E61D25F" wp14:editId="1B36716F">
            <wp:extent cx="6217920" cy="42830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7920" cy="4283075"/>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9. Search service implementation showing public/private FAQ visibility rules and keyword matching across question, answer, and tags.</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12. AI-Assisted Answer Demonstration</w:t>
      </w:r>
    </w:p>
    <w:p w:rsidR="00FB4820" w:rsidRPr="00AE0D50" w:rsidRDefault="00996170" w:rsidP="00AE0D50">
      <w:pPr>
        <w:pStyle w:val="BodyText"/>
        <w:jc w:val="both"/>
        <w:rPr>
          <w:rFonts w:cs="Times New Roman"/>
        </w:rPr>
      </w:pPr>
      <w:r w:rsidRPr="00AE0D50">
        <w:rPr>
          <w:rFonts w:cs="Times New Roman"/>
        </w:rPr>
        <w:t>The project includes an AI-assisted answer endpoint that combines FAQ context with Google Gemini.</w:t>
      </w:r>
    </w:p>
    <w:p w:rsidR="00FB4820" w:rsidRPr="00AE0D50" w:rsidRDefault="00996170" w:rsidP="00AE0D50">
      <w:pPr>
        <w:ind w:left="360" w:right="360"/>
        <w:jc w:val="both"/>
        <w:rPr>
          <w:rFonts w:cs="Times New Roman"/>
        </w:rPr>
      </w:pPr>
      <w:r w:rsidRPr="00AE0D50">
        <w:rPr>
          <w:rFonts w:cs="Times New Roman"/>
          <w:sz w:val="18"/>
        </w:rPr>
        <w:lastRenderedPageBreak/>
        <w:t>POST /</w:t>
      </w:r>
      <w:proofErr w:type="spellStart"/>
      <w:r w:rsidRPr="00AE0D50">
        <w:rPr>
          <w:rFonts w:cs="Times New Roman"/>
          <w:sz w:val="18"/>
        </w:rPr>
        <w:t>api</w:t>
      </w:r>
      <w:proofErr w:type="spellEnd"/>
      <w:r w:rsidRPr="00AE0D50">
        <w:rPr>
          <w:rFonts w:cs="Times New Roman"/>
          <w:sz w:val="18"/>
        </w:rPr>
        <w:t>/</w:t>
      </w:r>
      <w:proofErr w:type="spellStart"/>
      <w:r w:rsidRPr="00AE0D50">
        <w:rPr>
          <w:rFonts w:cs="Times New Roman"/>
          <w:sz w:val="18"/>
        </w:rPr>
        <w:t>ai</w:t>
      </w:r>
      <w:proofErr w:type="spellEnd"/>
      <w:r w:rsidRPr="00AE0D50">
        <w:rPr>
          <w:rFonts w:cs="Times New Roman"/>
          <w:sz w:val="18"/>
        </w:rPr>
        <w:t>/answer</w:t>
      </w:r>
    </w:p>
    <w:p w:rsidR="00FB4820" w:rsidRPr="00AE0D50" w:rsidRDefault="00996170" w:rsidP="00AE0D50">
      <w:pPr>
        <w:pStyle w:val="BodyText"/>
        <w:jc w:val="both"/>
        <w:rPr>
          <w:rFonts w:cs="Times New Roman"/>
        </w:rPr>
      </w:pPr>
      <w:r w:rsidRPr="00AE0D50">
        <w:rPr>
          <w:rFonts w:cs="Times New Roman"/>
        </w:rPr>
        <w:t>The controller first obtains relevant public FAQ context and then passes the question and context to the Gemini service. The generated response is returned to the authenticated user.</w:t>
      </w:r>
    </w:p>
    <w:p w:rsidR="00FB4820" w:rsidRPr="00AE0D50" w:rsidRDefault="00996170" w:rsidP="00AE0D50">
      <w:pPr>
        <w:pStyle w:val="BodyText"/>
        <w:jc w:val="both"/>
        <w:rPr>
          <w:rFonts w:cs="Times New Roman"/>
        </w:rPr>
      </w:pPr>
      <w:r w:rsidRPr="00AE0D50">
        <w:rPr>
          <w:rFonts w:cs="Times New Roman"/>
        </w:rPr>
        <w:t>MongoDB Atlas Vector Search and embedding-based semantic search are not implemented in the current project source. Therefore, no Vector Search demonstration is claimed in this report.</w:t>
      </w:r>
    </w:p>
    <w:p w:rsidR="00FB4820" w:rsidRPr="00AE0D50" w:rsidRDefault="00996170" w:rsidP="00AE0D50">
      <w:pPr>
        <w:jc w:val="both"/>
        <w:rPr>
          <w:rFonts w:cs="Times New Roman"/>
        </w:rPr>
      </w:pPr>
      <w:r w:rsidRPr="00AE0D50">
        <w:rPr>
          <w:rFonts w:cs="Times New Roman"/>
          <w:noProof/>
        </w:rPr>
        <w:drawing>
          <wp:inline distT="0" distB="0" distL="0" distR="0" wp14:anchorId="5C9EF451" wp14:editId="590FB857">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r.png"/>
                    <pic:cNvPicPr/>
                  </pic:nvPicPr>
                  <pic:blipFill>
                    <a:blip r:embed="rId17"/>
                    <a:stretch>
                      <a:fillRect/>
                    </a:stretch>
                  </pic:blipFill>
                  <pic:spPr>
                    <a:xfrm>
                      <a:off x="0" y="0"/>
                      <a:ext cx="5486400" cy="3429000"/>
                    </a:xfrm>
                    <a:prstGeom prst="rect">
                      <a:avLst/>
                    </a:prstGeom>
                  </pic:spPr>
                </pic:pic>
              </a:graphicData>
            </a:graphic>
          </wp:inline>
        </w:drawing>
      </w:r>
    </w:p>
    <w:p w:rsidR="00FB4820" w:rsidRPr="00AE0D50" w:rsidRDefault="00996170" w:rsidP="00AE0D50">
      <w:pPr>
        <w:jc w:val="both"/>
        <w:rPr>
          <w:rFonts w:cs="Times New Roman"/>
        </w:rPr>
      </w:pPr>
      <w:r w:rsidRPr="00AE0D50">
        <w:rPr>
          <w:rFonts w:cs="Times New Roman"/>
          <w:i/>
          <w:sz w:val="18"/>
        </w:rPr>
        <w:t>Figure 10. Database relationship diagram for users, FAQs, categories, tags, AI-generated FAQs, and feedback used by the current project.</w:t>
      </w:r>
    </w:p>
    <w:p w:rsidR="00FB4820" w:rsidRPr="00AE0D50" w:rsidRDefault="00996170" w:rsidP="00AE0D50">
      <w:pPr>
        <w:jc w:val="both"/>
        <w:rPr>
          <w:rFonts w:cs="Times New Roman"/>
        </w:rPr>
      </w:pPr>
      <w:r w:rsidRPr="00AE0D50">
        <w:rPr>
          <w:rFonts w:cs="Times New Roman"/>
        </w:rPr>
        <w:br w:type="page"/>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lastRenderedPageBreak/>
        <w:t>13. Demonstration Outcome</w:t>
      </w:r>
    </w:p>
    <w:p w:rsidR="00FB4820" w:rsidRPr="00AE0D50" w:rsidRDefault="00996170" w:rsidP="00AE0D50">
      <w:pPr>
        <w:pStyle w:val="BodyText"/>
        <w:jc w:val="both"/>
        <w:rPr>
          <w:rFonts w:cs="Times New Roman"/>
        </w:rPr>
      </w:pPr>
      <w:r w:rsidRPr="00AE0D50">
        <w:rPr>
          <w:rFonts w:cs="Times New Roman"/>
        </w:rPr>
        <w:t>The demonstration verifies the integrated operation of the AI FAQ Assistant backend. The following functionality is represented by the current implementation:</w:t>
      </w:r>
    </w:p>
    <w:p w:rsidR="00FB4820" w:rsidRPr="00AE0D50" w:rsidRDefault="00996170" w:rsidP="00AE0D50">
      <w:pPr>
        <w:pStyle w:val="ListParagraph"/>
        <w:ind w:left="360" w:hanging="216"/>
        <w:jc w:val="both"/>
        <w:rPr>
          <w:rFonts w:cs="Times New Roman"/>
        </w:rPr>
      </w:pPr>
      <w:r w:rsidRPr="00AE0D50">
        <w:rPr>
          <w:rFonts w:cs="Times New Roman"/>
        </w:rPr>
        <w:t>• User registration and login</w:t>
      </w:r>
    </w:p>
    <w:p w:rsidR="00FB4820" w:rsidRPr="00AE0D50" w:rsidRDefault="00996170" w:rsidP="00AE0D50">
      <w:pPr>
        <w:pStyle w:val="ListParagraph"/>
        <w:ind w:left="360" w:hanging="216"/>
        <w:jc w:val="both"/>
        <w:rPr>
          <w:rFonts w:cs="Times New Roman"/>
        </w:rPr>
      </w:pPr>
      <w:r w:rsidRPr="00AE0D50">
        <w:rPr>
          <w:rFonts w:cs="Times New Roman"/>
        </w:rPr>
        <w:t>• JWT-based protected access</w:t>
      </w:r>
    </w:p>
    <w:p w:rsidR="00FB4820" w:rsidRPr="00AE0D50" w:rsidRDefault="00996170" w:rsidP="00AE0D50">
      <w:pPr>
        <w:pStyle w:val="ListParagraph"/>
        <w:ind w:left="360" w:hanging="216"/>
        <w:jc w:val="both"/>
        <w:rPr>
          <w:rFonts w:cs="Times New Roman"/>
        </w:rPr>
      </w:pPr>
      <w:r w:rsidRPr="00AE0D50">
        <w:rPr>
          <w:rFonts w:cs="Times New Roman"/>
        </w:rPr>
        <w:t>• Role-based authorization</w:t>
      </w:r>
    </w:p>
    <w:p w:rsidR="00FB4820" w:rsidRPr="00AE0D50" w:rsidRDefault="00996170" w:rsidP="00AE0D50">
      <w:pPr>
        <w:pStyle w:val="ListParagraph"/>
        <w:ind w:left="360" w:hanging="216"/>
        <w:jc w:val="both"/>
        <w:rPr>
          <w:rFonts w:cs="Times New Roman"/>
        </w:rPr>
      </w:pPr>
      <w:r w:rsidRPr="00AE0D50">
        <w:rPr>
          <w:rFonts w:cs="Times New Roman"/>
        </w:rPr>
        <w:t>• FAQ management and ownership protection</w:t>
      </w:r>
    </w:p>
    <w:p w:rsidR="00FB4820" w:rsidRPr="00AE0D50" w:rsidRDefault="00996170" w:rsidP="00AE0D50">
      <w:pPr>
        <w:pStyle w:val="ListParagraph"/>
        <w:ind w:left="360" w:hanging="216"/>
        <w:jc w:val="both"/>
        <w:rPr>
          <w:rFonts w:cs="Times New Roman"/>
        </w:rPr>
      </w:pPr>
      <w:r w:rsidRPr="00AE0D50">
        <w:rPr>
          <w:rFonts w:cs="Times New Roman"/>
        </w:rPr>
        <w:t>• Category management</w:t>
      </w:r>
    </w:p>
    <w:p w:rsidR="00FB4820" w:rsidRPr="00AE0D50" w:rsidRDefault="00996170" w:rsidP="00AE0D50">
      <w:pPr>
        <w:pStyle w:val="ListParagraph"/>
        <w:ind w:left="360" w:hanging="216"/>
        <w:jc w:val="both"/>
        <w:rPr>
          <w:rFonts w:cs="Times New Roman"/>
        </w:rPr>
      </w:pPr>
      <w:r w:rsidRPr="00AE0D50">
        <w:rPr>
          <w:rFonts w:cs="Times New Roman"/>
        </w:rPr>
        <w:t>• FAQ feedback</w:t>
      </w:r>
    </w:p>
    <w:p w:rsidR="00FB4820" w:rsidRPr="00AE0D50" w:rsidRDefault="00996170" w:rsidP="00AE0D50">
      <w:pPr>
        <w:pStyle w:val="ListParagraph"/>
        <w:ind w:left="360" w:hanging="216"/>
        <w:jc w:val="both"/>
        <w:rPr>
          <w:rFonts w:cs="Times New Roman"/>
        </w:rPr>
      </w:pPr>
      <w:r w:rsidRPr="00AE0D50">
        <w:rPr>
          <w:rFonts w:cs="Times New Roman"/>
        </w:rPr>
        <w:t>• Google Gemini FAQ generation</w:t>
      </w:r>
    </w:p>
    <w:p w:rsidR="00FB4820" w:rsidRPr="00AE0D50" w:rsidRDefault="00996170" w:rsidP="00AE0D50">
      <w:pPr>
        <w:pStyle w:val="ListParagraph"/>
        <w:ind w:left="360" w:hanging="216"/>
        <w:jc w:val="both"/>
        <w:rPr>
          <w:rFonts w:cs="Times New Roman"/>
        </w:rPr>
      </w:pPr>
      <w:r w:rsidRPr="00AE0D50">
        <w:rPr>
          <w:rFonts w:cs="Times New Roman"/>
        </w:rPr>
        <w:t>• AI-assisted answer generation</w:t>
      </w:r>
    </w:p>
    <w:p w:rsidR="00FB4820" w:rsidRPr="00AE0D50" w:rsidRDefault="00996170" w:rsidP="00AE0D50">
      <w:pPr>
        <w:pStyle w:val="ListParagraph"/>
        <w:ind w:left="360" w:hanging="216"/>
        <w:jc w:val="both"/>
        <w:rPr>
          <w:rFonts w:cs="Times New Roman"/>
        </w:rPr>
      </w:pPr>
      <w:r w:rsidRPr="00AE0D50">
        <w:rPr>
          <w:rFonts w:cs="Times New Roman"/>
        </w:rPr>
        <w:t>• Keyword-based FAQ search</w:t>
      </w:r>
    </w:p>
    <w:p w:rsidR="00FB4820" w:rsidRPr="00AE0D50" w:rsidRDefault="00996170" w:rsidP="00AE0D50">
      <w:pPr>
        <w:pStyle w:val="ListParagraph"/>
        <w:ind w:left="360" w:hanging="216"/>
        <w:jc w:val="both"/>
        <w:rPr>
          <w:rFonts w:cs="Times New Roman"/>
        </w:rPr>
      </w:pPr>
      <w:r w:rsidRPr="00AE0D50">
        <w:rPr>
          <w:rFonts w:cs="Times New Roman"/>
        </w:rPr>
        <w:t>• MongoDB data storage and relationships</w:t>
      </w:r>
    </w:p>
    <w:p w:rsidR="00FB4820" w:rsidRPr="00AE0D50" w:rsidRDefault="00996170" w:rsidP="00AE0D50">
      <w:pPr>
        <w:pStyle w:val="BodyText"/>
        <w:jc w:val="both"/>
        <w:rPr>
          <w:rFonts w:cs="Times New Roman"/>
        </w:rPr>
      </w:pPr>
      <w:r w:rsidRPr="00AE0D50">
        <w:rPr>
          <w:rFonts w:cs="Times New Roman"/>
        </w:rPr>
        <w:t>The API testing guide supplied with the project defines a broader sequence of endpoint checks. This report does not claim a fabricated pass/fail count; only results that are actually demonstrated or documented are described.</w:t>
      </w:r>
    </w:p>
    <w:p w:rsidR="00FB4820" w:rsidRPr="00AE0D50" w:rsidRDefault="00996170" w:rsidP="00AE0D50">
      <w:pPr>
        <w:pStyle w:val="BodyText"/>
        <w:jc w:val="both"/>
        <w:rPr>
          <w:rFonts w:cs="Times New Roman"/>
        </w:rPr>
      </w:pPr>
      <w:r w:rsidRPr="00AE0D50">
        <w:rPr>
          <w:rFonts w:cs="Times New Roman"/>
        </w:rPr>
        <w:t>Confidential credentials, JWT tokens, API keys, and database connection strings are excluded from the demonstration report.</w:t>
      </w:r>
    </w:p>
    <w:p w:rsidR="00FB4820" w:rsidRPr="00AE0D50" w:rsidRDefault="00996170" w:rsidP="00AE0D50">
      <w:pPr>
        <w:pStyle w:val="Heading1"/>
        <w:jc w:val="both"/>
        <w:rPr>
          <w:rFonts w:ascii="Times New Roman" w:hAnsi="Times New Roman" w:cs="Times New Roman"/>
          <w:color w:val="auto"/>
          <w:sz w:val="28"/>
        </w:rPr>
      </w:pPr>
      <w:r w:rsidRPr="00AE0D50">
        <w:rPr>
          <w:rFonts w:ascii="Times New Roman" w:hAnsi="Times New Roman" w:cs="Times New Roman"/>
          <w:color w:val="auto"/>
          <w:sz w:val="28"/>
        </w:rPr>
        <w:t>Conclusion</w:t>
      </w:r>
    </w:p>
    <w:p w:rsidR="00FB4820" w:rsidRPr="00AE0D50" w:rsidRDefault="00996170" w:rsidP="00AE0D50">
      <w:pPr>
        <w:pStyle w:val="BodyText"/>
        <w:jc w:val="both"/>
        <w:rPr>
          <w:rFonts w:cs="Times New Roman"/>
        </w:rPr>
      </w:pPr>
      <w:r w:rsidRPr="00AE0D50">
        <w:rPr>
          <w:rFonts w:cs="Times New Roman"/>
        </w:rPr>
        <w:t>The AI FAQ Assistant API demonstrates a modular backend system that combines secure authentication, role-based authorization, FAQ and category management, feedback handling, keyword-based search, and Google Gemini AI services within an Express.js and MongoDB application.</w:t>
      </w:r>
    </w:p>
    <w:p w:rsidR="00FB4820" w:rsidRPr="00AE0D50" w:rsidRDefault="00996170" w:rsidP="00AE0D50">
      <w:pPr>
        <w:pStyle w:val="BodyText"/>
        <w:jc w:val="both"/>
        <w:rPr>
          <w:rFonts w:cs="Times New Roman"/>
        </w:rPr>
      </w:pPr>
      <w:r w:rsidRPr="00AE0D50">
        <w:rPr>
          <w:rFonts w:cs="Times New Roman"/>
        </w:rPr>
        <w:t>The implementation separates routes, controllers, middleware, models, and services, making the major backend responsibilities easier to test and maintain.</w:t>
      </w:r>
    </w:p>
    <w:p w:rsidR="00FB4820" w:rsidRPr="00AE0D50" w:rsidRDefault="00996170" w:rsidP="00AE0D50">
      <w:pPr>
        <w:pStyle w:val="BodyText"/>
        <w:jc w:val="both"/>
        <w:rPr>
          <w:rFonts w:cs="Times New Roman"/>
        </w:rPr>
      </w:pPr>
      <w:r w:rsidRPr="00AE0D50">
        <w:rPr>
          <w:rFonts w:cs="Times New Roman"/>
        </w:rPr>
        <w:t>The current demonstration reflects the features present in the project source. MongoDB Atlas Search and MongoDB Atlas Vector Search are not presented as implemented features because they are not part of the current project version.</w:t>
      </w:r>
    </w:p>
    <w:sectPr w:rsidR="00FB4820" w:rsidRPr="00AE0D50" w:rsidSect="00034616">
      <w:headerReference w:type="default" r:id="rId18"/>
      <w:footerReference w:type="default" r:id="rId1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4ED" w:rsidRDefault="001F34ED">
      <w:pPr>
        <w:spacing w:after="0" w:line="240" w:lineRule="auto"/>
      </w:pPr>
      <w:r>
        <w:separator/>
      </w:r>
    </w:p>
  </w:endnote>
  <w:endnote w:type="continuationSeparator" w:id="0">
    <w:p w:rsidR="001F34ED" w:rsidRDefault="001F3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820" w:rsidRDefault="00996170">
    <w:pPr>
      <w:pStyle w:val="Footer"/>
      <w:jc w:val="center"/>
    </w:pPr>
    <w:r>
      <w:rPr>
        <w:sz w:val="18"/>
      </w:rPr>
      <w:t>AI FAQ Assistant API</w:t>
    </w:r>
    <w:r>
      <w:t xml:space="preserve">    Page </w:t>
    </w:r>
    <w:r>
      <w:fldChar w:fldCharType="begin"/>
    </w:r>
    <w:r>
      <w:instrText>PAGE</w:instrText>
    </w:r>
    <w:r>
      <w:fldChar w:fldCharType="separate"/>
    </w:r>
    <w:r w:rsidR="004F1AC4">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4ED" w:rsidRDefault="001F34ED">
      <w:pPr>
        <w:spacing w:after="0" w:line="240" w:lineRule="auto"/>
      </w:pPr>
      <w:r>
        <w:separator/>
      </w:r>
    </w:p>
  </w:footnote>
  <w:footnote w:type="continuationSeparator" w:id="0">
    <w:p w:rsidR="001F34ED" w:rsidRDefault="001F3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820" w:rsidRDefault="00FB482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34ED"/>
    <w:rsid w:val="0029639D"/>
    <w:rsid w:val="00326F90"/>
    <w:rsid w:val="003D73D2"/>
    <w:rsid w:val="004F1AC4"/>
    <w:rsid w:val="00996170"/>
    <w:rsid w:val="00AA1D8D"/>
    <w:rsid w:val="00AE0D50"/>
    <w:rsid w:val="00B47730"/>
    <w:rsid w:val="00CB0664"/>
    <w:rsid w:val="00ED1FC6"/>
    <w:rsid w:val="00F4325B"/>
    <w:rsid w:val="00FB4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76D10"/>
  <w14:defaultImageDpi w14:val="300"/>
  <w15:docId w15:val="{3A3F45C8-A26F-4C7A-BE78-DCEF7DEE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4325B"/>
    <w:pPr>
      <w:widowControl w:val="0"/>
      <w:autoSpaceDE w:val="0"/>
      <w:autoSpaceDN w:val="0"/>
      <w:spacing w:before="130" w:after="0" w:line="240" w:lineRule="auto"/>
      <w:ind w:left="18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98374-8593-41C9-B42B-2445D12A0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 11</cp:lastModifiedBy>
  <cp:revision>5</cp:revision>
  <dcterms:created xsi:type="dcterms:W3CDTF">2026-09-27T11:06:00Z</dcterms:created>
  <dcterms:modified xsi:type="dcterms:W3CDTF">2026-09-27T11:09:00Z</dcterms:modified>
  <cp:category/>
</cp:coreProperties>
</file>